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4"/>
        </w:rPr>
        <w:t>คู่มือแพทย์และผู้ดูแล Isara Anywhere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เวอร์ชัน 1.7.33 | 24 พฤษภาคม 2569 | https://izara-doctor-portal-dev-testing-724889190329.asia-southeast1.run.app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แบบอักษร TH Sarabun New 16 pt — มาตรฐานรายงานภาษาไทย | กลุ่มทดสอบ: A, C, D, E, F, G, H, I, SSO, Workflows (Doctor/Admin)</w:t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บทนำ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คู่มือฉบับนี้จัดทำตาม**มาตรฐานการรายงานภาษาไทย** สำหรับพอร์ทัลแพทย์และผู้ดูแลระบบ (URL เดียวกัน แยกสิทธิ์ JWT):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ประเภทเอกสาร | แบบอักษร | ขนาด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|---|---|---|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รายงาน / คู่มือ Word | **TH Sarabun New** | เนื้อหา **16 pt**, ระยะบรรทัด **1.15**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สไลด์นำเสนอ | **FC Iconic** | หัวข้อ **32 pt**, เนื้อหา **18 pt**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 = **HOST** ของการประชุม (Lobby, Admit, บันทึก, สรุป AI) — ผู้ดูแล = จัดสรร Pool และอนุมัติบัญชี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**ขอบเขตกระบวนการ (อ้างอิง Processes/):**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ภาพรวมพอร์ทัล (`Processes/Pages/Doctor-Portal/00_Doctor_Portal_Overview.md`)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GATE0: ผู้ป่วยจอง → Pool → แอดมินจัดสรร → แพทย์ยืนยัน →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วิดีโอคอล, Guest link, บันทึก, EMR (`Processes/VIDEO_MEETING_JITSI_GEMINI.md`)</w:t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A0. การเข้าสู่ระบบ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แพทย์และผู้ดูแลใช้พอร์ทัลเดียวกัน แยกสิทธิ์ด้วย JWT role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URL พอร์ทัลแพทย์ (Cloud dev-testing หรือ localhost:8080)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แพทย์ใหม่: สมัคร → รอ Admin อนุมัติ → ล็อกอินได้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Admin: ล็อกอินด้วยบัญชี admin — เห็นเมนู Pool และอนุมัติ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Google SSO: ใช้อีเมลที่ลงทะเบียนแล้ว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 redirect ไป `/doctor/:id/dashboard`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แพทย์ที่ยัง pending จะไม่เห็นเมนูคลินิกเต็มรูปแบบ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Processes/Pages/Doctor-Portal/01_Login_Page.md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1. หน้าเข้าสู่ระบบแพทย์/ผู้ดูแล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บัญชีแพทย์ต้องได้รับอนุมัติก่อน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URL พอร์ทัลแพทย์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ฟอร์มล็อกอิน Doctor Portal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กรอกบัญชีที่ผู้ดูแลสร้างให้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ฟอร์มล็อกอิน Doctor Portal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«หน้าเข้าสู่ระบบแพทย์/ผู้ดูแล» สอดคล้อง Processes/Pages และกลุ่มทดสอบ A0.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ฟอร์มล็อกอิน Doctor Portal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A0. การเข้าสู่ระบบ — ยืนยันด้วย UI test บน Cloud; ภาพ: docs/screenshots/workflows/auth-login/WF08-doctor-login-page.png</w:t>
      </w:r>
    </w:p>
    <w:p>
      <w:r>
        <w:drawing>
          <wp:inline xmlns:a="http://schemas.openxmlformats.org/drawingml/2006/main" xmlns:pic="http://schemas.openxmlformats.org/drawingml/2006/picture">
            <wp:extent cx="5669280" cy="328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8-doctor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2. ลงชื่อเข้าใช้ด้วย Google (แพทย์)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สะดวกสำหรับแพทย์ที่ใช้ Gmail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ใช้ Google หลังมีบัญชีในระบบ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Google บนหน้าแพทย์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«ลงชื่อเข้าใช้ด้วย Google (แพทย์)» สอดคล้อง Processes/Pages และกลุ่มทดสอบ A0.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ปุ่ม Google บนหน้าแพทย์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A0. การเข้าสู่ระบบ — ยืนยันด้วย UI test บน Cloud; ภาพ: docs/screenshots/sso/doctor-login-with-google.png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-login-with-goo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3. แพทย์รออนุมัติจากผู้ดูแล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แอดมินต้องกดอนุมัติในเมนูจัดการแพทย์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สมัครแพทย์ใหม่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ข้อความรอการอนุมัติ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ล็อกอินก่อนอนุมัติ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ข้อความรอการอนุมัติ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«แพทย์รออนุมัติจากผู้ดูแล» สอดคล้อง Processes/Pages และกลุ่มทดสอบ A0.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ข้อความรอการอนุมัติ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A0. การเข้าสู่ระบบ — ยืนยันด้วย UI test บน Cloud; ภาพ: docs/screenshots/sso/sso-doctor-pending-approval.png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-doctor-pending-appro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A1. บทบาทแพทย์ — แดชบอร์ดและเมนู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«A1. บทบาทแพทย์ — แดชบอร์ดและเมนู»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4. แดชบอร์ดแพทย์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ศูนย์กลางงานประจำวันของแพทย์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ล็อกอินบทบาท Doctor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KPI คิว นัดวันนี้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«แดชบอร์ดแพทย์» สอดคล้อง Processes/Pages และกลุ่มทดสอบ A1. บทบาทแพทย์ —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KPI คิว นัดวันนี้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A1. บทบาทแพทย์ — แดชบอร์ดและเมนู — ยืนยันด้วย UI test บน Cloud; ภาพ: docs/screenshots/group-A/A01-doctor-dashboard.png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doct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5. สถิติแดชบอร์ดแพทย์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อัปเดตแบบเรียลไทม์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ตรวจการ์ด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ตัวเลขคิวและนัด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«สถิติแดชบอร์ดแพทย์» สอดคล้อง Processes/Pages และกลุ่มทดสอบ A1. บทบาทแพทย์ —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ตัวเลขคิวและนัด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A1. บทบาทแพทย์ — แดชบอร์ดและเมนู — ยืนยันด้วย UI test บน Cloud; ภาพ: docs/screenshots/group-A/A09-doctor-stats.png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doct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6. เมนูแพทย์ (Sidebar)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เมนูตามสิทธิ์ Doctor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ดูเมนูซ้าย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Health Meeting, Pool, Patients ฯลฯ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«เมนูแพทย์ (Sidebar)» สอดคล้อง Processes/Pages และกลุ่มทดสอบ A1. บทบาทแพทย์ —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Health Meeting, Pool, Patients ฯลฯ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A1. บทบาทแพทย์ — แดชบอร์ดและเมนู — ยืนยันด้วย UI test บน Cloud; ภาพ: docs/screenshots/group-A/A03-doctor-sidebar.png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doct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A2. บทบาทแพทย์ — หน้าหลัก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เมนูและแดชบอร์ดสำหรับแพทย์ที่ได้รับอนุมัติแล้ว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 Doctor ที่ approved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Dashboard — KPI คิว นัดวันนี้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Health Meeting — รายการรอรับ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Schedule / Patient Management ตามลำดับงาน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 pending ไม่เห็นเมนูคลินิกเต็มรูปแบบ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Processes/Pages/Doctor-Portal/03_Dashboard_Page.md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7. แดชบอร์ด (Group C)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Group C continuous 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นำทาง Dashboard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ภาพรวมวันนี้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 (Group C)»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ภาพรวมวันนี้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docs/screenshots/group-C/C01-dashboard.png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6232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8. ตารางเวลาแพทย์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จัดการเวลารับผู้ป่วย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Schedule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ช่วงเวลาว่าง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«ตารางเวลาแพทย์»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ช่วงเวลาว่าง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docs/screenshots/group-C/C02-schedule.png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9. รายชื่อผู้ป่วย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เข้าเวชระเบียน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Patients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ค้นหาและรายการ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«รายชื่อผู้ป่วย»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ค้นหาและรายการ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docs/screenshots/group-C/C03-patients.png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10.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เริ่มวิดีโอคอลจากที่นี่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คิวและนัดวันนี้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«Health Meeting»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คิวและนัดวันนี้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docs/screenshots/group-C/C04-health-meeting.png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health-mee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11. Appointment Pool (แพทย์)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รับผู้ป่วยจาก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นัดรอรับ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«Appointment Pool (แพทย์)»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นัดรอรับ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docs/screenshots/group-C/C05-appointment-pool.png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appointment-po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12. เนื้อหาทางการแพทย์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เผยแพร่ให้ผู้ป่วย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Medical Content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บทความของแพทย์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«เนื้อหาทางการแพทย์»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บทความของแพทย์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docs/screenshots/group-C/C07-medical-content.png</w:t>
      </w:r>
    </w:p>
    <w:p>
      <w:r>
        <w:drawing>
          <wp:inline xmlns:a="http://schemas.openxmlformats.org/drawingml/2006/main" xmlns:pic="http://schemas.openxmlformats.org/drawingml/2006/picture">
            <wp:extent cx="5669280" cy="70432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medical-cont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13. ทรัพยากรคลินิก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อ้างอิงระหว่างรักษา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Clinical Resources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ไฟล์และแนวทาง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«ทรัพยากรคลินิก» สอดคล้อง Processes/Pages และกลุ่มทดสอบ A2. บทบาทแพทย์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ไฟล์และแนวทาง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A2. บทบาทแพทย์ — หน้าหลัก — ยืนยันด้วย UI test บน Cloud; ภาพ: docs/screenshots/group-C/C08-clinical-resources.png</w:t>
      </w:r>
    </w:p>
    <w:p>
      <w:r>
        <w:drawing>
          <wp:inline xmlns:a="http://schemas.openxmlformats.org/drawingml/2006/main" xmlns:pic="http://schemas.openxmlformats.org/drawingml/2006/picture">
            <wp:extent cx="5669280" cy="38740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clinical-re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A3. นัดหมายและคิว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«A3. นัดหมายและคิว»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14. Health Meeting — มุมจองนัด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ติดตามนัดที่จอง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หลังมีนัดใหม่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แท็บคิว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«Health Meeting — มุมจองนัด»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แท็บคิว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docs/screenshots/group-D/D09-health-meeting.png</w:t>
      </w:r>
    </w:p>
    <w:p>
      <w:r>
        <w:drawing>
          <wp:inline xmlns:a="http://schemas.openxmlformats.org/drawingml/2006/main" xmlns:pic="http://schemas.openxmlformats.org/drawingml/2006/picture">
            <wp:extent cx="5669280" cy="41102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-health-mee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15. Pool หลังจองผู้ป่วย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รับหรือรอแอดมินจัดสรร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 in_pool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«Pool หลังจองผู้ป่วย»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 in_pool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docs/screenshots/group-D/D11-appointment-pool.png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-appointment-poo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16. ตารางเวลา — ช่วงรับ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กำหนดเวลาว่าง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Schedule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Time slots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«ตารางเวลา — ช่วงรับ»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Time slots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docs/screenshots/group-D/D12-schedule.png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-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17. แก้ไขช่วงเวลา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ผู้ป่วยเห็นเวลาว่าง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เพิ่ม/ลบ slot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ปฏิทินรายสัปดาห์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«แก้ไขช่วงเวลา»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ปฏิทินรายสัปดาห์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docs/screenshots/group-D/D13-time-slots.png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-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18. แจ้งเตือนได้รับมอบหมายนัด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แพทย์รับผู้ป่วยทันที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หลังแอดมินจัดสรร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การแจ้งเตือน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«แจ้งเตือนได้รับมอบหมายนัด»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docs/screenshots/group-D/D15c-doctor-assigned-notification.png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-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19. คิวหลังรับนัด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พร้อมเริ่มประชุม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ผู้ป่วยในคิว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«คิวหลังรับนัด»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ผู้ป่วยในคิว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docs/screenshots/group-D/D16b-doctor-queue-assigned.png</w:t>
      </w:r>
    </w:p>
    <w:p>
      <w:r>
        <w:drawing>
          <wp:inline xmlns:a="http://schemas.openxmlformats.org/drawingml/2006/main" xmlns:pic="http://schemas.openxmlformats.org/drawingml/2006/picture">
            <wp:extent cx="5669280" cy="41102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b-doctor-queue-assign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20. ซิงค์จำนวนคิว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real-time sync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ตรวจตัวเลข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ตรงกับแอดมิน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«ซิงค์จำนวนคิว»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ตรงกับแอดมิน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docs/screenshots/group-D/D16d-doctor-queue-count-sync.png</w:t>
      </w:r>
    </w:p>
    <w:p>
      <w:r>
        <w:drawing>
          <wp:inline xmlns:a="http://schemas.openxmlformats.org/drawingml/2006/main" xmlns:pic="http://schemas.openxmlformats.org/drawingml/2006/picture">
            <wp:extent cx="5669280" cy="41102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b-doctor-queue-assign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21. รายการนัดของแพทย์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จัดการรายวัน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ดูนัดทั้งหมด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«รายการนัดของแพทย์»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docs/screenshots/group-D/D19-doctor-appointments.png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-doctor-appoint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22. แดชบอร์ดโหลดครบ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ยืนยัน performance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รีเฟรช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KPI โหลดแล้ว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«แดชบอร์ดโหลดครบ»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KPI โหลดแล้ว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docs/screenshots/group-D/D20-dashboard-loaded.png</w:t>
      </w:r>
    </w:p>
    <w:p>
      <w:r>
        <w:drawing>
          <wp:inline xmlns:a="http://schemas.openxmlformats.org/drawingml/2006/main" xmlns:pic="http://schemas.openxmlformats.org/drawingml/2006/picture">
            <wp:extent cx="5669280" cy="6059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-dashboard-loa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23. การ์ด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ตัดสินใจรับผู้ป่วย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 KPI 4 ใบ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Queue Pending Today Completed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«การ์ด KPI»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Queue Pending Today Completed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docs/screenshots/group-D/D21-kpi-cards.png</w:t>
      </w:r>
    </w:p>
    <w:p>
      <w:r>
        <w:drawing>
          <wp:inline xmlns:a="http://schemas.openxmlformats.org/drawingml/2006/main" xmlns:pic="http://schemas.openxmlformats.org/drawingml/2006/picture">
            <wp:extent cx="5669280" cy="6059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-dashboard-loa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24. KPI ส่วนบน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รายละเอียด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เลื่อนดู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ตัวเลขบน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«KPI ส่วนบน»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ตัวเลขบน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docs/screenshots/group-D/D22-kpi-top.png</w:t>
      </w:r>
    </w:p>
    <w:p>
      <w:r>
        <w:drawing>
          <wp:inline xmlns:a="http://schemas.openxmlformats.org/drawingml/2006/main" xmlns:pic="http://schemas.openxmlformats.org/drawingml/2006/picture">
            <wp:extent cx="5669280" cy="6059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-dashboard-loa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25. KPI ส่วนกลาง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รายละเอียด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เลื่อนดู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ตัวเลขกลาง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«KPI ส่วนกลาง»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ตัวเลขกลาง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docs/screenshots/group-D/D22-kpi-middle.png</w:t>
      </w:r>
    </w:p>
    <w:p>
      <w:r>
        <w:drawing>
          <wp:inline xmlns:a="http://schemas.openxmlformats.org/drawingml/2006/main" xmlns:pic="http://schemas.openxmlformats.org/drawingml/2006/picture">
            <wp:extent cx="5669280" cy="6059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-kpi-midd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26. KPI ส่วนล่าง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รายละเอียด KPI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เลื่อนดู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ตัวเลขล่าง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«KPI ส่วนล่าง» สอดคล้อง Processes/Pages และกลุ่มทดสอบ A3. นัดหมายและคิว.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ตัวเลขล่าง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A3. นัดหมายและคิว — ยืนยันด้วย UI test บน Cloud; ภาพ: docs/screenshots/group-D/D22-kpi-bottom.png</w:t>
      </w:r>
    </w:p>
    <w:p>
      <w:r>
        <w:drawing>
          <wp:inline xmlns:a="http://schemas.openxmlformats.org/drawingml/2006/main" xmlns:pic="http://schemas.openxmlformats.org/drawingml/2006/picture">
            <wp:extent cx="5669280" cy="6059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-kpi-botto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A4. ผู้ป่วยและการรักษา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Patient Record, สั่งยา, แล็บ, สร้างนัดประชุม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เลือกผู้ป่วยจากคิวหรือ Patient Management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Patient Record Viewer — PHR, EMR, แล็บ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สร้างนัด/ห้องประชุมจาก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เลือก Clinical actions: Rx, Lab,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 allergy ก่อนสั่งยา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Processes/Pages/Doctor-Portal/05_Patient_Management_Page.md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27. รายชื่อผู้ป่วย (คลินิก)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ค้นหาผู้ป่วย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Patients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 EMR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«รายชื่อผู้ป่วย (คลินิก)» สอดคล้อง Processes/Pages และกลุ่มทดสอบ A4. ผู้ป่วยและการรักษา.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 EMR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A4. ผู้ป่วยและการรักษา — ยืนยันด้วย UI test บน Cloud; ภาพ: docs/screenshots/group-E/E04-patients-list.png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patients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28. ค้นหาผู้ป่วย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หาเร็วในคลินิก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พิมพ์ชื่อ/รหัส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ผลค้นหา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«ค้นหาผู้ป่วย» สอดคล้อง Processes/Pages และกลุ่มทดสอบ A4. ผู้ป่วยและการรักษา.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ผลค้นหา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A4. ผู้ป่วยและการรักษา — ยืนยันด้วย UI test บน Cloud; ภาพ: docs/screenshots/group-E/E05-search-demo.png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-search-dem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29. รายละเอียดผู้ป่วย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ก่อน clinical action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ข้อมูลประวัติ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«รายละเอียดผู้ป่วย» สอดคล้อง Processes/Pages และกลุ่มทดสอบ A4. ผู้ป่วยและการรักษา.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ข้อมูลประวัติ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A4. ผู้ป่วยและการรักษา — ยืนยันด้วย UI test บน Cloud; ภาพ: docs/screenshots/group-E/E06-patient-detail.png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patient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30. การดำเนินการทางคลินิก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จุดตัดสินใจรักษา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 action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Rx, Lab, Meeting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«การดำเนินการทางคลินิก» สอดคล้อง Processes/Pages และกลุ่มทดสอบ A4. ผู้ป่วยและการรักษา.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Rx, Lab,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A4. ผู้ป่วยและการรักษา — ยืนยันด้วย UI test บน Cloud; ภาพ: docs/screenshots/group-E/E07-clinical-actions.png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-clinical-ac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31. Health Meeting — สร้างนัด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เชื่อมวิดีโอคอล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สร้างห้องประชุม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«Health Meeting — สร้างนัด» สอดคล้อง Processes/Pages และกลุ่มทดสอบ A4. ผู้ป่วยและการรักษา.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A4. ผู้ป่วยและการรักษา — ยืนยันด้วย UI test บน Cloud; ภาพ: docs/screenshots/group-E/E08-health-meeting.png</w:t>
      </w:r>
    </w:p>
    <w:p>
      <w:r>
        <w:drawing>
          <wp:inline xmlns:a="http://schemas.openxmlformats.org/drawingml/2006/main" xmlns:pic="http://schemas.openxmlformats.org/drawingml/2006/picture">
            <wp:extent cx="5669280" cy="41331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-health-mee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A5. วิดีโอคอลและ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แพทย์เป็น HOST: สร้างห้อง → notifyHostPresent → Admit → บันทึก → สรุป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สร้าง meeting จาก Health Meeting หรือนัด confirmed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ยอมรับข้อตกลง telemedicine → pre-join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 Jitsi ก่อน — ระบบตั้ง host-ready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Lobby panel: รายชื่อรอ — แยก badge Guest/Patient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กด Admit รายคน หรือ `admit-all-btn`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เชิญ Guest: `guest-invite` → คัดลอก `guestJoinUrl` (patient portal)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บันทึกการประชุม → จบ → `save-recording` → `/end` + generateSummary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Meeting Results: playback, `generate-summary-btn`, เปิด EMR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Guest link จาก API เท่านั้น — ไม่ hardcode doctor-origin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รอ save-recording ก่อน navigate ไปหน้าผล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Processes/Pages/Doctor-Portal/07_Virtual_Meeting.md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32. สร้างห้องประชุมสำเร็จ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แชร์ให้ผู้ป่วย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ยืนยันสร้างห้อง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ลิงก์ประชุม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«สร้างห้องประชุมสำเร็จ»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ลิงก์ประชุม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docs/screenshots/group-E/E10-meeting-created.png</w:t>
      </w:r>
    </w:p>
    <w:p>
      <w:r>
        <w:drawing>
          <wp:inline xmlns:a="http://schemas.openxmlformats.org/drawingml/2006/main" xmlns:pic="http://schemas.openxmlformats.org/drawingml/2006/picture">
            <wp:extent cx="5669280" cy="41331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-health-mee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33. เส้นทางห้องประชุมแพทย์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เตรียมเข้าห้องประชุม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เข้าห้อง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 pre-join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«เส้นทางห้องประชุมแพทย์»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 pre-join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docs/screenshots/group-E/E10b-doctor-meeting-route.png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b-doctor-meeting-rou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34. ข้อตกลงก่อนเข้าห้อง (แพทย์)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มาตรฐาน telemedicine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ยอมรับข้อตกลง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 agreement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«ข้อตกลงก่อนเข้าห้อง (แพทย์)»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 agreement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docs/screenshots/workflows/video-meeting/WF14a-doctor-agreement.png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4a-doctor-agree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35. พรี-จอยน์แพทย์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ก่อนเปิด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ตรวจอุปกรณ์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กล้อง/ไมค์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«พรี-จอยน์แพทย์»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กล้อง/ไมค์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docs/screenshots/workflows/video-meeting/WF14b-doctor-pre-join.png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4b-doctor-pre-jo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36. Lobby — Admit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ควบคุมการเข้าห้อง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กด Admit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รายชื่อรอ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«Lobby — Admit ผู้ป่วย»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รายชื่อรอ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docs/screenshots/group-E/E10c3-doctor-lobby-admit.png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3-doctor-lobby-adm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37. ห้อง Jitsi (แพทย์)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ปรึกษาผู้ป่วย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หลัง admit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วิดีโอคอลจริง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«ห้อง Jitsi (แพทย์)»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วิดีโอคอลจริง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docs/screenshots/group-J-meeting-jitsi/E10c-jitsi-doctor-meet.png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-jitsi-doctor-mee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38. คิวแพทย์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ลำดับการรับ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ดูคิววันนี้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«คิวแพทย์»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docs/screenshots/group-E/E18-doctor-queue.png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-doctor-queu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39. สร้างลิงก์เชิญ Guest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ญาติเข้าร่วมได้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สร้าง invite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ลิงก์ basic/token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«สร้างลิงก์เชิญ Guest»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ลิงก์ basic/token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docs/screenshots/group-E/E19-guest-invite-created.png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-guest-invite-crea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40. Guest — Lobby Basic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ลิงก์ทั่วไป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ทดสอบลิงก์ basic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 join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«Guest — Lobby Basic»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 join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docs/screenshots/group-E/E21-lobby-join-basic.png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-lobby-join-basi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41. Guest — Lobby Token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token ป้องกันคนแปลก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ทดสอบลิงก์ token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 join ปลอดภัย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«Guest — Lobby Token»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 join ปลอดภัย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docs/screenshots/group-E/E22-lobby-join-token.png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-lobby-join-toke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42. Guest ได้รับอนุมัติ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หลายผู้เข้าร่วม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Admit guest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ในห้องแล้ว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«Guest ได้รับอนุมัติ»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ในห้องแล้ว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docs/screenshots/group-E/E22b-guest-admitted.png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b-guest-admitt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43. Admit ทุกคนในห้อง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จบขั้นตอน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Admit all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ทุกคนในประชุม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«Admit ทุกคนในห้อง» สอดคล้อง Processes/Pages และกลุ่มทดสอบ A5.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ทุกคนในประชุม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A5. วิดีโอคอลและ Lobby — ยืนยันด้วย UI test บน Cloud; ภาพ: docs/screenshots/group-E/E31-lobby-all-admitted.png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1-lobby-all-admitt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A6. PHR และเวชระเบียน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«A6. PHR และเวชระเบียน»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44. ผู้ป่วย — มุม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เข้า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Patients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«ผู้ป่วย — มุม PHR»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docs/screenshots/group-F/F10-patients.png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-patie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45. ค้นหาเพื่อเปิด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เลือกผู้ป่วย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ค้นหา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ผลค้นหา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«ค้นหาเพื่อเปิด PHR»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ผลค้นหา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docs/screenshots/group-F/F11-search-patient.png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-search-pati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46. รายละเอียด +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อ่านก่อนรักษา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detail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แท็บข้อมูล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«รายละเอียด + PHR»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แท็บข้อมูล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docs/screenshots/group-F/F12-patient-detail.png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-patient-detai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47. ข้อมูลสุขภาพผู้ป่วย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sync จากผู้ป่วย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 vitals/ยา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ข้อมูลครบ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«ข้อมูลสุขภาพผู้ป่วย»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docs/screenshots/group-F/F13-patient-health-data.png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-patient-detai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48. PHR มุมแพทย์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บันทึกเพิ่มได้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PHR tab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มุมมองแพทย์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«PHR มุมแพทย์»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มุมมองแพทย์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docs/screenshots/group-F/F15-doctor-patient-phr.png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-doctor-patient-ph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49. ผู้ป่วย (Group G)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cross-test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ตรวจรายชื่อ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«ผู้ป่วย (Group G)»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docs/screenshots/group-G/G10-doctor-patients.png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50. เวชระเบียนผู้ป่วย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record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EMR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«เวชระเบียนผู้ป่วย»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EMR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docs/screenshots/group-G/G11-patient-record.png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-patient-reco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51. รายการประชุมแพทย์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ย้อนกลับประชุม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 meetings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นัดออนไลน์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«รายการประชุมแพทย์» สอดคล้อง Processes/Pages และกลุ่มทดสอบ A6. PHR และเวชระเบียน.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นัดออนไลน์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A6. PHR และเวชระเบียน — ยืนยันด้วย UI test บน Cloud; ภาพ: docs/screenshots/group-G/G12-meetings.png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health-mee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A7. เนื้อหาและทรัพยากร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«A7. เนื้อหาและทรัพยากร»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52. สร้างเนื้อหา — 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แพทย์เขียน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Medical Content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รายการบทความ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«สร้างเนื้อหา — รายการ»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docs/screenshots/group-H/H01-medical-content.png</w:t>
      </w:r>
    </w:p>
    <w:p>
      <w:r>
        <w:drawing>
          <wp:inline xmlns:a="http://schemas.openxmlformats.org/drawingml/2006/main" xmlns:pic="http://schemas.openxmlformats.org/drawingml/2006/picture">
            <wp:extent cx="5669280" cy="704329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medical-cont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53. ฟอร์มสร้างบทความ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กรอกหัวข้อ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กดสร้างใหม่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ฟอร์มว่าง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«ฟอร์มสร้างบทความ»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ฟอร์มว่าง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docs/screenshots/group-H/H02-create-form.png</w:t>
      </w:r>
    </w:p>
    <w:p>
      <w:r>
        <w:drawing>
          <wp:inline xmlns:a="http://schemas.openxmlformats.org/drawingml/2006/main" xmlns:pic="http://schemas.openxmlformats.org/drawingml/2006/picture">
            <wp:extent cx="5669280" cy="704329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-create-fo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54. กรอกบทความครบ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ส่งให้แอดมินอนุมัติ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กรอกเนื้อหา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พร้อมเผยแพร่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«กรอกบทความครบ»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พร้อมเผยแพร่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docs/screenshots/group-H/H03-form-filled.png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-form-fill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55. กลับรายการบทความ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จัดการเนื้อหา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บันทึก/ยกเลิก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รายการอัปเดต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«กลับรายการบทความ»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รายการอัปเดต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docs/screenshots/group-H/H04-back-to-list.png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-back-to-lis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56. อ่านบทความ (แพทย์)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ตรวจก่อนเผยแพร่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ตัวอย่าง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«อ่านบทความ (แพทย์)»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ตัวอย่าง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docs/screenshots/group-H/H05-article-detail.png</w:t>
      </w:r>
    </w:p>
    <w:p>
      <w:r>
        <w:drawing>
          <wp:inline xmlns:a="http://schemas.openxmlformats.org/drawingml/2006/main" xmlns:pic="http://schemas.openxmlformats.org/drawingml/2006/picture">
            <wp:extent cx="5669280" cy="360235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-article-detai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57. ทรัพยากรคลินิก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แนวทางรักษา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Clinical Resources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รายการไฟล์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«ทรัพยากรคลินิก»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รายการไฟล์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docs/screenshots/group-H/H06-clinical-resources.png</w:t>
      </w:r>
    </w:p>
    <w:p>
      <w:r>
        <w:drawing>
          <wp:inline xmlns:a="http://schemas.openxmlformats.org/drawingml/2006/main" xmlns:pic="http://schemas.openxmlformats.org/drawingml/2006/picture">
            <wp:extent cx="5669280" cy="387400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clinical-re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58. รายละเอียดทรัพยากร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อ้างอิงระหว่างรักษา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คลิกไฟล์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เนื้อหา/ลิงก์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«รายละเอียดทรัพยากร»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เนื้อหา/ลิงก์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docs/screenshots/group-H/H07-resource-detail.png</w:t>
      </w:r>
    </w:p>
    <w:p>
      <w:r>
        <w:drawing>
          <wp:inline xmlns:a="http://schemas.openxmlformats.org/drawingml/2006/main" xmlns:pic="http://schemas.openxmlformats.org/drawingml/2006/picture">
            <wp:extent cx="5669280" cy="623227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-resource-detai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59. Pool จาก Group H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รับผู้ป่วย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«Pool จาก Group H» สอดคล้อง Processes/Pages และกลุ่มทดสอบ A7. เนื้อหาและทรัพยากร.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A7. เนื้อหาและทรัพยากร — ยืนยันด้วย UI test บน Cloud; ภาพ: docs/screenshots/group-H/H09-pool.png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appointment-po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A8. โปรไฟล์และแจ้งเตือน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«A8. โปรไฟล์และแจ้งเตือน»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60. โปรไฟล์แพทย์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แก้ไขตามสิทธิ์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เปิดโปรไฟล์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ข้อมูลแพทย์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«โปรไฟล์แพทย์» สอดคล้อง Processes/Pages และกลุ่มทดสอบ A8. โปรไฟล์และแจ้งเตือน.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A8. โปรไฟล์และแจ้งเตือน — ยืนยันด้วย UI test บน Cloud; ภาพ: docs/screenshots/group-I/I12-doctor-profile.png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2-doctor-profil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61. แจ้งเตือนแพทย์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ตอบสนองเร็ว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กระดิ่งแจ้งเตือน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นัดใหม่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«แจ้งเตือนแพทย์» สอดคล้อง Processes/Pages และกลุ่มทดสอบ A8. โปรไฟล์และแจ้งเตือน.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A8. โปรไฟล์และแจ้งเตือน — ยืนยันด้วย UI test บน Cloud; ภาพ: docs/screenshots/workflows/appointment-lifecycle/WF12b-doctor-notifications.png</w:t>
      </w:r>
    </w:p>
    <w:p>
      <w:r>
        <w:drawing>
          <wp:inline xmlns:a="http://schemas.openxmlformats.org/drawingml/2006/main" xmlns:pic="http://schemas.openxmlformats.org/drawingml/2006/picture">
            <wp:extent cx="5669280" cy="623227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2b-doctor-notification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B1. บทบาทผู้ดูแล — ภาพรวม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«B1. บทบาทผู้ดูแล — ภาพรวม»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62. แดชบอร์ดผู้ดูแลระบบ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มองภาพรวมระบบ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ล็อกอิน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KPI ทั้งองค์กร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«แดชบอร์ดผู้ดูแลระบบ» สอดคล้อง Processes/Pages และกลุ่มทดสอบ B1. บทบาทผู้ดูแล — ภาพรวม.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KPI ทั้งองค์กร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B1. บทบาทผู้ดูแล — ภาพรวม — ยืนยันด้วย UI test บน Cloud; ภาพ: docs/screenshots/group-A/A01-admin-dashboard.png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dmin-dashboar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63. เมนูผู้ดูแลระบบ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สิทธิ์สูงกว่าแพทย์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ดูเมนู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จัดการแพทย์ Pool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«เมนูผู้ดูแลระบบ» สอดคล้อง Processes/Pages และกลุ่มทดสอบ B1. บทบาทผู้ดูแล — ภาพรวม.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จัดการแพทย์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B1. บทบาทผู้ดูแล — ภาพรวม — ยืนยันด้วย UI test บน Cloud; ภาพ: docs/screenshots/group-A/A04-admin-sidebar.png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dmin-dashboar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B2. บทบาทผู้ดูแล — หน้าหลัก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ผู้ดูแลระบบ — อนุมัติแพทย์ จัดการ Pool และเนื้อหา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Doctors Management — อนุมัติแพทย์ใหม่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Appointment Pool — จัดสรรนัด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Medical Content — อนุมัติบทความ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ไม่ทำหน้าที่วินิจฉัยแทนแพทย์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Processes/Pages/Doctor-Portal/18_Admin_Doctor_Management.md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64. แดชบอร์ด Admin (C)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Group C 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Dashboard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สถิติรวม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 Admin (C)» สอดคล้อง Processes/Pages และกลุ่มทดสอบ B2. บทบาทผู้ดูแล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สถิติรวม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B2. บทบาทผู้ดูแล — หน้าหลัก — ยืนยันด้วย UI test บน Cloud; ภาพ: docs/screenshots/group-C/C09-admin-dashboard.png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51456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admin-dashboar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65. ผู้ป่วยทั้งหมด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ไม่จำกัดเฉพาะแพทย์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Patients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ทุกผู้ป่วย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«ผู้ป่วยทั้งหมด (Admin)» สอดคล้อง Processes/Pages และกลุ่มทดสอบ B2. บทบาทผู้ดูแล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ทุกผู้ป่วย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B2. บทบาทผู้ดูแล — หน้าหลัก — ยืนยันด้วย UI test บน Cloud; ภาพ: docs/screenshots/group-C/C10-admin-patients.png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-admin-patient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66. ตารางองค์กร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จัดการภาพรวม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Schedule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ตารางรวม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«ตารางองค์กร» สอดคล้อง Processes/Pages และกลุ่มทดสอบ B2. บทบาทผู้ดูแล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ตารางรวม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B2. บทบาทผู้ดูแล — หน้าหลัก — ยืนยันด้วย UI test บน Cloud; ภาพ: docs/screenshots/group-C/C11-admin-schedule.png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-admin-schedu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67. Health Meeting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ดูทุกแพทย์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คิวทั้งระบบ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«Health Meeting (Admin)» สอดคล้อง Processes/Pages และกลุ่มทดสอบ B2. บทบาทผู้ดูแล — หน้าหลัก.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คิวทั้งระบบ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B2. บทบาทผู้ดูแล — หน้าหลัก — ยืนยันด้วย UI test บน Cloud; ภาพ: docs/screenshots/group-C/C12-admin-meeting.png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-admin-meeting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B3. จัดการบุคลากร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«B3. จัดการบุคลากร»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68. จัดการแพทย์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เพิ่ม/แก้ไข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Manage Doctors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รายชื่อแพทย์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«จัดการแพทย์»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รายชื่อแพทย์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docs/screenshots/group-C/C13-manage-doctors.png</w:t>
      </w:r>
    </w:p>
    <w:p>
      <w:r>
        <w:drawing>
          <wp:inline xmlns:a="http://schemas.openxmlformats.org/drawingml/2006/main" xmlns:pic="http://schemas.openxmlformats.org/drawingml/2006/picture">
            <wp:extent cx="5669280" cy="422833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-manage-doctor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69. อนุมัติแพทย์ใหม่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เปิดใช้บัญชี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อนุมัติ/ปฏิเสธ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สถานะ pending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«อนุมัติแพทย์ใหม่»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 pending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docs/screenshots/group-C/C14-doctor-approval.png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-doctor-approva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70. อนุมัติเนื้อหา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เผยแพร่สู่ผู้ป่วย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Content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บทความรออนุมัติ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«อนุมัติเนื้อหา»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บทความรออนุมัติ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docs/screenshots/group-C/C15-admin-content.png</w:t>
      </w:r>
    </w:p>
    <w:p>
      <w:r>
        <w:drawing>
          <wp:inline xmlns:a="http://schemas.openxmlformats.org/drawingml/2006/main" xmlns:pic="http://schemas.openxmlformats.org/drawingml/2006/picture">
            <wp:extent cx="5669280" cy="704329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-admin-conten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71. ทรัพยากร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มาตรฐานคลินิก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Resources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ไฟล์องค์กร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«ทรัพยากร (Admin)»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ไฟล์องค์กร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docs/screenshots/group-C/C16-admin-resources.png</w:t>
      </w:r>
    </w:p>
    <w:p>
      <w:r>
        <w:drawing>
          <wp:inline xmlns:a="http://schemas.openxmlformats.org/drawingml/2006/main" xmlns:pic="http://schemas.openxmlformats.org/drawingml/2006/picture">
            <wp:extent cx="5669280" cy="387400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-admin-resourc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72. แดชบอร์ด (Group I)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Group I tests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I01 dashboard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ภาพรวม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 (Group I)»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ภาพรวม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docs/screenshots/group-I/I01-admin-dashboard.png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514565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admin-dashboar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73. จัดการแพทย์ (I)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บำรุงรักษาบัญชี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«จัดการแพทย์ (I)»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docs/screenshots/group-I/I02-manage-doctors.png</w:t>
      </w:r>
    </w:p>
    <w:p>
      <w:r>
        <w:drawing>
          <wp:inline xmlns:a="http://schemas.openxmlformats.org/drawingml/2006/main" xmlns:pic="http://schemas.openxmlformats.org/drawingml/2006/picture">
            <wp:extent cx="5669280" cy="422833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-manage-doctor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74. 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หาเร็ว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พิมพ์ชื่อ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ผลค้นหา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«ค้นหาแพทย์»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ผลค้นหา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docs/screenshots/group-I/I03-search-doctor.png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-search-doctor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75. ปุ่มอนุมัติ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ควบคุมคุณภาพ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Approve/Reject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«ปุ่มอนุมัติ»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Approve/Reject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docs/screenshots/group-I/I05-approval-buttons.png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-search-doctor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76. หน้าอนุมัติแพทย์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แพทย์ล็อกอินได้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ยืนยันอนุมัติ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สถานะ active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«หน้าอนุมัติแพทย์»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 active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docs/screenshots/group-I/I06-doctor-approval.png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-doctor-approva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77. รายการรออนุมัติ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ดำเนินการทีละราย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 pending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คิวรอ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«รายการรออนุมัติ» สอดคล้อง Processes/Pages และกลุ่มทดสอบ B3. จัดการบุคลากร.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คิวรอ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B3. จัดการบุคลากร — ยืนยันด้วย UI test บน Cloud; ภาพ: docs/screenshots/group-I/I07-pending-list.png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-doctor-approva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B4. Appointment Pool และคิว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GATE0: นัด in_pool → Admin assign แพทย์ → แพทย์ confirm → คิว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ผู้ป่วยจองเข้า Pool (หรือระบุแพทย์ตั้งแต่แรก)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เปิด Appointment Pool Management → เลือกนัด → Assign 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แพทย์ได้แจ้งเตือน realtime → เปิดคิว → Confirm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สถานะ `confirmed` — แสดงใน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เริ่มวิดีโอคอลจากนัดที่ยืนยัน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ตัวเลขคิวต้องซิงค์ระหว่าง Admin และ Doctor (Socket.IO)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Processes/Pages/Doctor-Portal/20_Appointment_Pool_Management.md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78. แจ้งเตือน Pool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แอดมินรู้ทันที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นัดใหม่เข้า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การแจ้งเตือน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«แจ้งเตือน Pool (Admin)»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docs/screenshots/group-D/D07b-admin-pool-notification.png</w:t>
      </w:r>
    </w:p>
    <w:p>
      <w:r>
        <w:drawing>
          <wp:inline xmlns:a="http://schemas.openxmlformats.org/drawingml/2006/main" xmlns:pic="http://schemas.openxmlformats.org/drawingml/2006/picture">
            <wp:extent cx="5669280" cy="514565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b-admin-pool-notificatio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79. Health Meeting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จัดสรรแพทย์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ภาพรวมคิว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«Health Meeting Admin»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ภาพรวมคิว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docs/screenshots/group-D/D14-admin-meeting.png</w:t>
      </w:r>
    </w:p>
    <w:p>
      <w:r>
        <w:drawing>
          <wp:inline xmlns:a="http://schemas.openxmlformats.org/drawingml/2006/main" xmlns:pic="http://schemas.openxmlformats.org/drawingml/2006/picture">
            <wp:extent cx="5669280" cy="411810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admin-meetin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80. Appointment Pool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เลือกแพทย์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นัดรอจัดสรร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«Appointment Pool (Admin)»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นัดรอจัดสรร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docs/screenshots/group-D/D15-admin-pool.png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-admin-poo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81. จัดสรรแพทย์แล้ว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แพทย์ได้แจ้งเตือน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แพทย์ที่มอบหมาย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 Assign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แพทย์ที่มอบหมาย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«จัดสรรแพทย์แล้ว»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แพทย์ที่มอบหมาย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docs/screenshots/group-D/D15b-admin-assigned-doctor.png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-admin-poo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82. Pool หลังจัดสรร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ติดตาม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รีเฟรช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สถานะอัปเดต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«Pool หลังจัดสรร»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สถานะอัปเดต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docs/screenshots/group-D/D16-pool-after-assignment.png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-admin-poo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83. ซิงค์คิว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data sync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ตรวจตัวเลข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ตรงกับแพทย์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«ซิงค์คิว Admin»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ตรงกับแพทย์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docs/screenshots/group-D/D16d-admin-queue-count-sync.png</w:t>
      </w:r>
    </w:p>
    <w:p>
      <w:r>
        <w:drawing>
          <wp:inline xmlns:a="http://schemas.openxmlformats.org/drawingml/2006/main" xmlns:pic="http://schemas.openxmlformats.org/drawingml/2006/picture">
            <wp:extent cx="5669280" cy="411810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d-admin-queue-count-sync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84. คิวหลังจัดสรร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พร้อมประชุม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ผู้ป่วยในคิวแพทย์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«คิวหลังจัดสรร (Admin)»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ผู้ป่วยในคิวแพทย์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docs/screenshots/group-D/D17-admin-queue-post-assign.png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-admin-queue-post-assig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85. คิวองค์กร (E)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มุมมองรวม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Admin queue E23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ทุกแพทย์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«คิวองค์กร (E)»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ทุกแพทย์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docs/screenshots/group-E/E23-admin-queue.png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-admin-queu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86. ตาราง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วางแผน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Schedule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ตารางรวม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«ตาราง Admin»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ตารางรวม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docs/screenshots/group-I/I08-admin-schedule.png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-admin-schedu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87. Pool Admin (I)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จัดสรร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I09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«Pool Admin (I)» สอดคล้อง Processes/Pages และกลุ่มทดสอบ B4. Appointment Pool และคิว.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B4. Appointment Pool และคิว — ยืนยันด้วย UI test บน Cloud; ภาพ: docs/screenshots/group-I/I09-admin-pool.png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9-admin-poo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B5. เนื้อหาและทรัพยากร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«B5. เนื้อหาและทรัพยากร (Admin)» สำหรับแพทย์หรือผู้ดูแล ตามสิทธิ์ JWT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ล็อกอินด้วยบทบาทที่ถูกต้อง (Doctor / 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เปิดเมนูตามหมวดและตรวจ KPI/คิว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ดำเนินการคลินิกหรือการจัดการตามภาพ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 realtime sync และสถานะนัด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ส่งต่อ EMR/สรุป AI หลังประชุม (ถ้าเกี่ยวข้อง)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Admin เท่านั้นที่จัดสรร Pool ให้แพทย์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แพทย์ยืนยันนัด — ไม่ใช่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Processes/Pages/Doctor-Portal/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88. เนื้อหา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เผยแพร่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อนุมัติบทความ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«เนื้อหา Admin» สอดคล้อง Processes/Pages และกลุ่มทดสอบ B5. เนื้อหาและทรัพยากร (Admin).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B5. เนื้อหาและทรัพยากร (Admin) — ยืนยันด้วย UI test บน Cloud; ภาพ: docs/screenshots/group-H/H13-admin-content.png</w:t>
      </w:r>
    </w:p>
    <w:p>
      <w:r>
        <w:drawing>
          <wp:inline xmlns:a="http://schemas.openxmlformats.org/drawingml/2006/main" xmlns:pic="http://schemas.openxmlformats.org/drawingml/2006/picture">
            <wp:extent cx="5669280" cy="704329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-admin-conten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89. ทรัพยากร Admin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มาตรฐาน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จัดการไฟล์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ทรัพยากรองค์กร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«ทรัพยากร Admin» สอดคล้อง Processes/Pages และกลุ่มทดสอบ B5. เนื้อหาและทรัพยากร (Admin).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ทรัพยากรองค์กร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B5. เนื้อหาและทรัพยากร (Admin) — ยืนยันด้วย UI test บน Cloud; ภาพ: docs/screenshots/group-H/H14-admin-resources.png</w:t>
      </w:r>
    </w:p>
    <w:p>
      <w:r>
        <w:drawing>
          <wp:inline xmlns:a="http://schemas.openxmlformats.org/drawingml/2006/main" xmlns:pic="http://schemas.openxmlformats.org/drawingml/2006/picture">
            <wp:extent cx="5669280" cy="387400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-admin-resourc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B6. เวิร์กโฟลว์ครบวงจร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WF ครบวงจรฝั่งแพทย์/แอดมิน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Pool assign → doctor confirm →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Lobby admit → Jitsi → end → AI summary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Validate summary → EMR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ใช้ข้อมูลหลัง cleanup E2E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Processes/FULL_WORKFLOW_CONTRACT.md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90. จัดการ Pool —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lifecycle 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WF10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หน้าจัดการ Pool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«จัดการ Pool — workflow» สอดคล้อง Processes/Pages และกลุ่มทดสอบ B6.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หน้าจัดการ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B6. เวิร์กโฟลว์ครบวงจร — ยืนยันด้วย UI test บน Cloud; ภาพ: docs/screenshots/workflows/appointment-lifecycle/WF10-appointment-management-pool.png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0-appointment-management-poo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91. นัดยืนยัน —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พร้อมประชุม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WF11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confirmed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«นัดยืนยัน — workflow» สอดคล้อง Processes/Pages และกลุ่มทดสอบ B6.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confirmed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B6. เวิร์กโฟลว์ครบวงจร — ยืนยันด้วย UI test บน Cloud; ภาพ: docs/screenshots/workflows/appointment-lifecycle/WF11-appointment-confirmed.png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1-appointment-confirm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92. คิว Health Meeting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เริ่มวิดีโอ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WF12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คิวประชุม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«คิว Health Meeting» สอดคล้อง Processes/Pages และกลุ่มทดสอบ B6.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คิวประชุม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B6. เวิร์กโฟลว์ครบวงจร — ยืนยันด้วย UI test บน Cloud; ภาพ: docs/screenshots/workflows/appointment-lifecycle/WF12-health-meeting-queue.png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1-appointment-confirm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93. แดชบอร์ดหลังล็อกอิน (WF)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เริ่มงาน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WF09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เข้าสู่ระบบสำเร็จ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แพทย์/ผู้ดูแล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«แดชบอร์ดหลังล็อกอิน (WF)» สอดคล้อง Processes/Pages และกลุ่มทดสอบ B6.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เข้าสู่ระบบสำเร็จ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B6. เวิร์กโฟลว์ครบวงจร — ยืนยันด้วย UI test บน Cloud; ภาพ: docs/screenshots/workflows/auth-login/WF09-doctor-dashboard.png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6232271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9-doctor-dashboar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22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
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sz w:val="44"/>
        </w:rPr>
        <w:t>คู่มือผู้ป่วย Isara Anywhere</w:t>
      </w:r>
    </w:p>
    <w:p>
      <w:pPr>
        <w:jc w:val="center"/>
      </w:pPr>
      <w:r>
        <w:rPr>
          <w:rFonts w:ascii="TH Sarabun New" w:hAnsi="TH Sarabun New" w:eastAsia="TH Sarabun New"/>
          <w:b/>
          <w:sz w:val="36"/>
        </w:rPr>
        <w:t>ระบบ Isara Anywhere — คู่มือการใช้งานฉบับภาษาไทย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เวอร์ชันระบบ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1.7.33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วันที่จัดทำ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24 พฤษภาคม 2569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URL (Cloud Dev-Testing)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https://izara-patient-portal-dev-testing-724889190329.asia-southeast1.run.app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กลุ่มทดสอบ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A, B, D, E, F, G, H, I, J, SSO, Workflows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จำนวนขั้นตอนในคู่มือ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มาตรฐานรายงาน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 16 pt, ระยะบรรทัด 1.15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ประเภทเอกสาร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แบบอักษร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ขนาดตัวอักษร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Word / รายงาน PDF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16 pt (เนื้อหา)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หัวข้อระดับ 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18 pt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หัวข้อระดับ 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16 pt (ตัวหนา)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ชื่อเรื่อง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22 pt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PowerPoint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FC Iconic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หัวข้อ 32 pt / เนื้อหา 18 pt</w:t>
            </w:r>
          </w:p>
        </w:tc>
      </w:tr>
    </w:tbl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สารบัญ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หมายเหตุ: เปิดใน Microsoft Word แล้วคลิกขวาที่สารบัญ → «อัปเดตฟิลด์» (หรือกด F9) เพื่อแสดงหมายเลขหน้า</w:t>
      </w:r>
    </w:p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บทนำ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คู่มือฉบับนี้จัดทำตาม**มาตรฐานการรายงานภาษาไทย**ของหน่วยงานราชการและสาธารณสุข: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ทุกหัวข้อในคู่มือมี **วัตถุประสงค์**, **ลำดับกระบวนการ**, **ขั้นตอนละเอียดต่อภาพ**, **ผลลัพธ์ที่คาดหวัง** และ **อ้างอิง Processes/**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**ขอบเขตกระบวนการ (อ้างอิง Processes/):**</w:t>
      </w:r>
    </w:p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1. การเข้าสู่ระบบ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ให้ผู้ป่วยเข้าใช้ระบบอย่างปลอดภัย รองรับรหัสผ่านและ Google SSO ตาม PDPA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URL พอร์ทัลผู้ป่วย (Cloud dev-testing หรือ localhost:3005)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ตรวจสอบใบรับรอง HTTPS และไม่แชร์รหัสผ่าน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กรอกอีเมล/รหัสผ่าน หรือกด «ลงชื่อเข้าใช้ด้วย Google»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หาก Google ยังไม่มีบัญชี — ระบบนำไปหน้าสมัครสมาชิก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ล็อกอินสำเร็จ → JWT ถูกเก็บใน session → ไปแดชบอร์ด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`dashboard-page` โหลด KPI และรายการนัด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บัญชี Google ต้องตรงกับอีเมลที่ลงทะเบียนแล้ว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ผู้ใช้ใหม่ต้องสมัครก่อนใช้ SSO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ออกจากระบบเมื่อใช้เครื่องสาธารณะ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Processes/Pages/Patient-Portal/01_Login_Page.md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1. หน้าเข้าสู่ระบบผู้ป่วย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1. การเข้าสู่ระบบ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เริ่มต้นที่หน้าเข้าสู่ระบบ ผู้ป่วยกรอกข้อมูลหรือใช้ Google ตามที่ลงทะเบียนไว้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docs/screenshots/workflows/auth-login/WF01-patient-login-page.png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URL พอร์ทัลผู้ป่วยในเบราว์เซอร์ Chrome หรือ Edge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แสดงฟอร์มอีเมล/รหัสผ่าน ลิงก์สมัครสมาชิก และปุ่ม Google Sign-In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Processes/Pages/Patient-Portal/01_Login_Page.md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แสดงฟอร์มอีเมล/รหัสผ่าน ลิงก์สมัครสมาชิก และปุ่ม Google Sign-In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กรอกอีเมลและรหัสผ่าน หรือเลือกลงชื่อเข้าใช้ด้วย Google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แสดงฟอร์มอีเมล/รหัสผ่าน ลิงก์สมัครสมาชิก และปุ่ม Google Sign-In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2: แสดงฟอร์มอีเมล/รหัสผ่าน ลิงก์สมัครสมาชิก และปุ่ม Google Sign-In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กดปุ่ม «เข้าสู่ระบบ»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แสดงฟอร์มอีเมล/รหัสผ่าน ลิงก์สมัครสมาชิก และปุ่ม Google Sign-In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3: แสดงฟอร์มอีเมล/รหัสผ่าน ลิงก์สมัครสมาชิก และปุ่ม Google Sign-In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7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แสดงฟอร์มอีเมล/รหัสผ่าน ลิงก์สมัครสมาชิก และปุ่ม Google Sign-In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Processes/Pages/Patient-Portal/01_Login_Page.md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บัญชี Google ต้องตรงกับอีเมลที่ลงทะเบียนแล้ว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ผู้ใช้ใหม่ต้องสมัครก่อนใช้ SSO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ออกจากระบบเมื่อใช้เครื่องสาธารณะ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«หน้าเข้าสู่ระบบผู้ป่วย»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1-patient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2. ลงชื่อเข้าใช้ด้วย Google (ผู้ป่วย)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1. การเข้าสู่ระบบ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SSO ช่วยลดขั้นตอนล็อกอิน แต่ต้องสมัครด้วยอีเมลเดียวกันก่อน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docs/screenshots/sso/patient-login-with-google.png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รอให้ปุ่ม Google โหลดเสร็จ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ปุ่ม Google แสดงใต้ฟอร์มอีเมล/รหัสผ่าน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Processes/Pages/Patient-Portal/01_Login_Page.md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ปุ่ม Google แสดงใต้ฟอร์มอีเมล/รหัสผ่าน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กด «ลงชื่อเข้าใช้ด้วย Google» และเลือกบัญชี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ปุ่ม Google แสดงใต้ฟอร์มอีเมล/รหัสผ่าน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2: ปุ่ม Google แสดงใต้ฟอร์มอีเมล/รหัสผ่าน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อนุญาตการเข้าถึงชื่อและอีเมล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ปุ่ม Google แสดงใต้ฟอร์มอีเมล/รหัสผ่าน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3: ปุ่ม Google แสดงใต้ฟอร์มอีเมล/รหัสผ่าน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7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ปุ่ม Google แสดงใต้ฟอร์มอีเมล/รหัสผ่าน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Processes/Pages/Patient-Portal/01_Login_Page.md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บัญชี Google ต้องตรงกับอีเมลที่ลงทะเบียนแล้ว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ผู้ใช้ใหม่ต้องสมัครก่อนใช้ SSO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ออกจากระบบเมื่อใช้เครื่องสาธารณะ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«ลงชื่อเข้าใช้ด้วย Google (ผู้ป่วย)»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-login-with-goo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3. กรณี Google ยังไม่มีบัญชี — ไปหน้าสมัคร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1. การเข้าสู่ระบบ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ป้องกันบัญชีคนแปลกปลอม — ต้องลงทะเบียนก่อนใช้ Google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docs/screenshots/sso/sso-redirect-to-register.png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ลองล็อกอินด้วย Google ที่ยังไม่เคยสมัคร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ระบบนำทางไปหน้าสมัครพร้อมข้อความแจ้ง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Processes/Pages/Patient-Portal/01_Login_Page.md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ระบบนำทางไปหน้าสมัครพร้อมข้อความแจ้ง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อ่านข้อความแจ้งบนหน้าจอ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ระบบนำทางไปหน้าสมัครพร้อมข้อความแจ้ง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2: ระบบนำทางไปหน้าสมัครพร้อมข้อความแจ้ง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กรอกแบบฟอร์มสมัครสมาชิกให้ครบ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ระบบนำทางไปหน้าสมัครพร้อมข้อความแจ้ง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3: ระบบนำทางไปหน้าสมัครพร้อมข้อความแจ้ง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7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ระบบนำทางไปหน้าสมัครพร้อมข้อความแจ้ง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Processes/Pages/Patient-Portal/01_Login_Page.md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บัญชี Google ต้องตรงกับอีเมลที่ลงทะเบียนแล้ว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ผู้ใช้ใหม่ต้องสมัครก่อนใช้ SSO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ออกจากระบบเมื่อใช้เครื่องสาธารณะ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«กรณี Google ยังไม่มีบัญชี — ไปหน้าสมัคร»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o-redirect-to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4. จองและติดตามนัดหมาย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กระบวนการจองนัดแบบ Wizard 3 ขั้น ส่งเข้า Appointment Pool เมื่อไม่ระบุแพทย์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ขั้น 1: เลือกประเภทนัด (ออนไลน์/ที่โรงพยาบาล)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ขั้น 2: กรอกอาการ ≥10 ตัวอักษร + ความเร่งด่วน + วันเวลา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ขั้น 3: เลือกแพทย์หรือ «ให้ระบบจัดสรร» → ยืนยัน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สถานะเริ่มต้น: `pending` หรือ `in_pool`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รอแอดมินจัดสรรแพทย์ หรือแพทย์ยืนยัน → `confirmed`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เมื่อ confirmed — ปุ่มเข้าร่วมวิดีโอคอลจะเปิดใช้งาน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อาการส่งถึงแพทย์และ Pool — ห้ามกรอกข้อมูลละเอียดอ่อนเกินจำเป็น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Processes/Appointment_Workflows.md — Patient booking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4. นัดหมายข้อมูลจริงจากระบบ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4. จองและติดตามนัดหมาย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ไม่ใช่ข้อมูลจำลอง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docs/screenshots/group-E/E13-appointments-real-data.png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รีเฟรชหน้านัดหมาย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ข้อมูลจาก PostgreSQL จริง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Processes/Appointment_Workflows.md — Patient booking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ข้อมูลจาก PostgreSQL จริง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ข้อมูลจาก PostgreSQL จริง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Processes/Appointment_Workflows.md — Patient booking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อาการส่งถึงแพทย์และ Pool — ห้ามกรอกข้อมูลละเอียดอ่อนเกินจำเป็น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«นัดหมายข้อมูลจริงจากระบบ»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-appointments-real-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5. รายละเอียดรายการนัด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4. จองและติดตามนัดหมาย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ใช้เมื่อนัด confirmed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docs/screenshots/group-E/E14-appointment-list.png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คลิกนัดที่ต้องการ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รายละเอียดและปุ่มเข้าร่วม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Processes/Appointment_Workflows.md — Patient booking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รายละเอียดและปุ่มเข้าร่วม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รายละเอียดและปุ่มเข้าร่วม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Processes/Appointment_Workflows.md — Patient booking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อาการส่งถึงแพทย์และ Pool — ห้ามกรอกข้อมูลละเอียดอ่อนเกินจำเป็น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«รายละเอียดรายการนัด»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456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-appointment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5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5. วิดีโอคอลและ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Telehealth ผ่าน meet.jit.si + Izara Lobby แบบ Teams — แพทย์เป็น HOST อนุมัติผู้เข้าร่วม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เปิดนัดที่สถานะ `confirmed` → กดเข้าร่วมประชุม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อ่านและยอมรับข้อตกลง telemedicine (`WF15a`)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pre-join: ตรวจชื่อ กล้อง ไมค์ → เข้า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รอในห้อง Lobby (`lobby-waiting-screen`) จนแพทย์กด Admit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หลัง Admit — เข้า Jitsi; อนุญาตกล้อง/ไมค์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ญาติ (Guest): ใช้ลิงก์ `guestJoinUrl` จากแพทย์ → รอ Lobby → รอ host-ready → วิดีโอ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จบการประชุม — ดูสรุป AI (ถ้ามี) บนแดชบอร์ด/ผลการประชุม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อย่าแชร์ลิงก์ห้องประชุมสาธารณะ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ต้องผ่านการอนุมัติจากแพทย์และรอแพทย์เริ่มห้อง (host-ready)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ลิงก์เชิญมาจาก meeting server เท่านั้น (ไม่ใช่ URL แพทย์)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Processes/VIDEO_MEETING_JITSI_GEMINI.md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6. ปุ่มเข้าร่วมวิดีโอคอล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ต้องอนุญาตกล้อง/ไมค์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docs/screenshots/group-E/E15-patient-meeting-access.png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เปิดนัดที่ยืนยันแล้ว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ปุ่ม Join สีเขียว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Processes/VIDEO_MEETING_JITSI_GEMINI.md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ปุ่ม Join สีเขียว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กดเข้าร่วมประชุม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ปุ่ม Join สีเขียว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2: ปุ่ม Join สีเขียว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ปุ่ม Join สีเขียว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Processes/VIDEO_MEETING_JITSI_GEMINI.md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อย่าแชร์ลิงก์ห้องประชุมสาธารณะ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ต้องผ่านการอนุมัติจากแพทย์และรอแพทย์เริ่มห้อง (host-ready)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ลิงก์เชิญมาจาก meeting server เท่านั้น (ไม่ใช่ URL แพทย์)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«ปุ่มเข้าร่วมวิดีโอคอล»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456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-appointment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5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7. รอแพทย์ในห้อง Lobby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ความปลอดภัยแบบ Teams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docs/screenshots/group-E/E10c0-patient-waiting-before-host.png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เข้าห้องก่อนแพทย์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สถานะ waiting to be admitted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Processes/VIDEO_MEETING_JITSI_GEMINI.md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สถานะ waiting to be admitted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สถานะ waiting to be admitted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Processes/VIDEO_MEETING_JITSI_GEMINI.md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อย่าแชร์ลิงก์ห้องประชุมสาธารณะ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ต้องผ่านการอนุมัติจากแพทย์และรอแพทย์เริ่มห้อง (host-ready)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ลิงก์เชิญมาจาก meeting server เท่านั้น (ไม่ใช่ URL แพทย์)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«รอแพทย์ในห้อง Lobby»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571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c0-patient-waiting-before-ho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1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8. ห้อง Lobby 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แพทย์ควบคุมการเข้าห้อง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docs/screenshots/group-E/E10d-patient-meeting-lobby.png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รอจนแพทย์กด Admit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หน้าจอรออนุมัติ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Processes/VIDEO_MEETING_JITSI_GEMINI.md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หน้าจอรออนุมัติ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หน้าจอรออนุมัติ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Processes/VIDEO_MEETING_JITSI_GEMINI.md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อย่าแชร์ลิงก์ห้องประชุมสาธารณะ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ต้องผ่านการอนุมัติจากแพทย์และรอแพทย์เริ่มห้อง (host-ready)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ลิงก์เชิญมาจาก meeting server เท่านั้น (ไม่ใช่ URL แพทย์)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«ห้อง Lobby ผู้ป่วย»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d-patient-meeting-lobb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9. ห้องประชุม Jitsi (ผู้ป่วย)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ปรึกษาแพทย์แบบเรียลไทม์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docs/screenshots/group-J-meeting-jitsi/E10d-patient-jitsi-meet.png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หลังได้รับอนุมัติจาก Lobby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วิดีโอ แชท แชร์หน้าจอ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Processes/VIDEO_MEETING_JITSI_GEMINI.md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วิดีโอ แชท แชร์หน้าจอ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วิดีโอ แชท แชร์หน้าจอ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Processes/VIDEO_MEETING_JITSI_GEMINI.md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อย่าแชร์ลิงก์ห้องประชุมสาธารณะ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ต้องผ่านการอนุมัติจากแพทย์และรอแพทย์เริ่มห้อง (host-ready)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ลิงก์เชิญมาจาก meeting server เท่านั้น (ไม่ใช่ URL แพทย์)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«ห้องประชุม Jitsi (ผู้ป่วย)»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d-patient-jitsi-me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10. ข้อตกลงก่อนเข้าห้อง (ผู้ป่วย)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ตามมาตรฐาน telemedicine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docs/screenshots/workflows/video-meeting/WF15a-patient-agreement.png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อ่านข้อตกลง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หน้าตกลงการใช้บริการ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Processes/VIDEO_MEETING_JITSI_GEMINI.md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หน้าตกลงการใช้บริการ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กดยอมรับ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หน้าตกลงการใช้บริการ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2: หน้าตกลงการใช้บริการ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หน้าตกลงการใช้บริการ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Processes/VIDEO_MEETING_JITSI_GEMINI.md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อย่าแชร์ลิงก์ห้องประชุมสาธารณะ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ต้องผ่านการอนุมัติจากแพทย์และรอแพทย์เริ่มห้อง (host-ready)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ลิงก์เชิญมาจาก meeting server เท่านั้น (ไม่ใช่ URL แพทย์)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«ข้อตกลงก่อนเข้าห้อง (ผู้ป่วย)»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5a-patient-agre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11. หน้าก่อนเข้าห้อง — ลิงก์เชิญ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รองรับ guest invite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docs/screenshots/workflows/video-meeting/WF15b-patient-pre-join-invite.png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ตรวจชื่อแสดงและอุปกรณ์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Processes/VIDEO_MEETING_JITSI_GEMINI.md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พรี-จอยน์พร้อมลิงก์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กดเข้าร่วม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พรี-จอยน์พร้อมลิงก์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2: พรี-จอยน์พร้อมลิงก์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พรี-จอยน์พร้อมลิงก์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Processes/VIDEO_MEETING_JITSI_GEMINI.md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อย่าแชร์ลิงก์ห้องประชุมสาธารณะ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ต้องผ่านการอนุมัติจากแพทย์และรอแพทย์เริ่มห้อง (host-ready)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ลิงก์เชิญมาจาก meeting server เท่านั้น (ไม่ใช่ URL แพทย์)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«หน้าก่อนเข้าห้อง — ลิงก์เชิญ»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456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5b-patient-pre-join-inv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5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12. สรุปหลังจบการประชุม +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ช่วยผู้ป่วยทบทวนคำแนะนำ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docs/screenshots/workflows/video-meeting/WF16-meeting-ended-ai-summary.png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จบการประชุม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สรุป AI และบันทึก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Processes/VIDEO_MEETING_JITSI_GEMINI.md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สรุป AI และบันทึก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สรุป AI และบันทึก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Processes/VIDEO_MEETING_JITSI_GEMINI.md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อย่าแชร์ลิงก์ห้องประชุมสาธารณะ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ต้องผ่านการอนุมัติจากแพทย์และรอแพทย์เริ่มห้อง (host-ready)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ลิงก์เชิญมาจาก meeting server เท่านั้น (ไม่ใช่ URL แพทย์)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«สรุปหลังจบการประชุม + AI»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60730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6-meeting-ended-ai-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730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13. ผู้เชิญรอในห้อง (มุมผู้ป่วย)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ญาติเข้าร่วมได้เมื่อแพทย์อนุมัติ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docs/screenshots/group-E/E29-guests-before-host.png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มี guest ใน lobby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รายชื่อผู้รอ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Processes/VIDEO_MEETING_JITSI_GEMINI.md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รายชื่อผู้รอ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รายชื่อผู้รอ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Processes/VIDEO_MEETING_JITSI_GEMINI.md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อย่าแชร์ลิงก์ห้องประชุมสาธารณะ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ต้องผ่านการอนุมัติจากแพทย์และรอแพทย์เริ่มห้อง (host-ready)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ลิงก์เชิญมาจาก meeting server เท่านั้น (ไม่ใช่ URL แพทย์)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«ผู้เชิญรอในห้อง (มุมผู้ป่วย)»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456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-appointment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5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6. ประวัติสุขภาพ (PHR)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«6. ประวัติสุขภาพ (PHR)» ครอบคลุมฟังก์ชันผู้ป่วยตามเมนูและ UI test ที่ผ่าน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เข้าสู่ระบบด้วยบัญชีผู้ป่วยที่ลงทะเบียนแล้ว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เปิดเมนูที่เกี่ยวข้องกับหมวดนี้จาก Sidebar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ดำเนินการตามขั้นตอนในแต่ละภาพหน้าจอทีละขั้น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ตรวจสอบข้อความแจ้งเตือน สถานะ API และ `data-testid`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ยืนยันผลลัพธ์กับ Processes/Pages ที่อ้างอิง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บันทึกหรือดำเนินขั้นถัดไปตาม workflow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Processes/Pages/Patient-Portal/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14. หน้า PHR ภาพรวม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6. ประวัติสุขภาพ (PHR)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ศูนย์กลางข้อมูลสุขภาพส่วนตัว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docs/screenshots/group-F/F01-phr-page.png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เปิดเมนู PHR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แท็บและสรุปข้อมูล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แท็บและสรุปข้อมูล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แท็บและสรุปข้อมูล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«หน้า PHR ภาพรวม»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-phr-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15. สำรวจทุกแท็บ PHR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6. ประวัติสุขภาพ (PHR)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ข้อมูลครบในที่เดียว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docs/screenshots/group-F/F02-phr-tabs-explored.png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คลิกแต่ละแท็บ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สัญญาณชีพ ยา แพ้ แล็บ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สัญญาณชีพ ยา แพ้ แล็บ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สัญญาณชีพ ยา แพ้ แล็บ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«สำรวจทุกแท็บ PHR»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-phr-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16. แท็บสัญญาณชีพ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6. ประวัติสุขภาพ (PHR)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ติดตามความดัน ชีพจร ฯลฯ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docs/screenshots/group-F/F03-vital-signs-tab.png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เลือกแท็บสัญญาณชีพ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ตารางค่าสุขภาพ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ตารางค่าสุขภาพ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ตารางค่าสุขภาพ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«แท็บสัญญาณชีพ»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-vital-signs-ta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17. เปิดฟอร์มบันทึกสัญญาณชีพ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6. ประวัติสุขภาพ (PHR)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บันทึกด้วยตนเอง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docs/screenshots/group-F/F04-vital-form-open.png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กดเพิ่ม/บันทึกค่าใหม่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ฟอร์มกรอกค่า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ฟอร์มกรอกค่า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ฟอร์มกรอกค่า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«เปิดฟอร์มบันทึกสัญญาณชีพ»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-vital-form-op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18. กรอกค่าสัญญาณชีพ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6. ประวัติสุขภาพ (PHR)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ตรวจสอบความถูกต้อง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docs/screenshots/group-F/F05-vitals-filled.png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กรอกตัวเลขครบ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ฟอร์มก่อนบันทึก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ฟอร์มก่อนบันทึก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กดบันทึก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ฟอร์มก่อนบันทึก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2: ฟอร์มก่อนบันทึก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ฟอร์มก่อนบันทึก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«กรอกค่าสัญญาณชีพ»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-vitals-fill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19. บันทึกสัญญาณชีพสำเร็จ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6. ประวัติสุขภาพ (PHR)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แพทย์เห็นเมื่อเปิดเวชระเบียน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docs/screenshots/group-F/F06-vitals-saved.png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ยืนยันการบันทึก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ค่าใหม่ในรายการ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ค่าใหม่ในรายการ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ค่าใหม่ในรายการ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«บันทึกสัญญาณชีพสำเร็จ»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-vitals-sav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20. แท็บยา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6. ประวัติสุขภาพ (PHR)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แจ้งแพทย์ก่อนจ่ายยาใหม่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docs/screenshots/group-F/F07-medications-tab.png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เปิดแท็บยา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รายการยาประจำ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รายการยาประจำ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รายการยาประจำ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«แท็บยา»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148117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-medications-ta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11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21. แท็บแพ้ยา/สาร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6. ประวัติสุขภาพ (PHR)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สำคัญต่อความปลอดภัย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docs/screenshots/group-F/F08-allergies-tab.png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เปิดแท็บแพ้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รายการสิ่งที่แพ้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รายการสิ่งที่แพ้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รายการสิ่งที่แพ้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«แท็บแพ้ยา/สาร»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-allergies-ta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22. แท็บผลแล็บ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6. ประวัติสุขภาพ (PHR)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อ้างอิงก่อนพบแพทย์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docs/screenshots/group-F/F09-lab-results-tab.png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เปิดแท็บผลแล็บ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ผลตรวจย้อนหลัง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ผลตรวจย้อนหลัง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ผลตรวจย้อนหลัง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«แท็บผลแล็บ»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-lab-results-ta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23. ภาพรวม PHR พร้อมข้อมูล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6. ประวัติสุขภาพ (PHR)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 sync กับแพทย์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docs/screenshots/group-F/F14-phr-overview-data.png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กลับแท็บภาพรวม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สรุปรวมทุกหมวด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สรุปรวมทุกหมวด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สรุปรวมทุกหมวด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«ภาพรวม PHR พร้อมข้อมูล»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-phr-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7. PDPA และหนังสือแสดงเจตนา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«7. PDPA และหนังสือแสดงเจตนา» ครอบคลุมฟังก์ชันผู้ป่วยตามเมนูและ UI test ที่ผ่าน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เข้าสู่ระบบด้วยบัญชีผู้ป่วยที่ลงทะเบียนแล้ว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เปิดเมนูที่เกี่ยวข้องกับหมวดนี้จาก Sidebar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ดำเนินการตามขั้นตอนในแต่ละภาพหน้าจอทีละขั้น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ตรวจสอบข้อความแจ้งเตือน สถานะ API และ `data-testid`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ยืนยันผลลัพธ์กับ Processes/Pages ที่อ้างอิง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บันทึกหรือดำเนินขั้นถัดไปตาม workflow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Processes/Pages/Patient-Portal/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24. นัดหมายจากมุม PDPA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7. PDPA และหนังสือแสดงเจตนา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workflow ต่อเนื่อง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docs/screenshots/group-G/G13-patient-appointments.png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กลับตรวจนัด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เชื่อมโยงกับเมนูนัด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เชื่อมโยงกับเมนูนัด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เชื่อมโยงกับเมนูนัด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«นัดหมายจากมุม PDPA flow»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3-patient-appointmen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8. AI, Timeline, แผนที่, ค้นหาแพทย์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«8. AI, Timeline, แผนที่, ค้นหาแพทย์» ครอบคลุมฟังก์ชันผู้ป่วยตามเมนูและ UI test ที่ผ่าน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เข้าสู่ระบบด้วยบัญชีผู้ป่วยที่ลงทะเบียนแล้ว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เปิดเมนูที่เกี่ยวข้องกับหมวดนี้จาก Sidebar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ดำเนินการตามขั้นตอนในแต่ละภาพหน้าจอทีละขั้น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ตรวจสอบข้อความแจ้งเตือน สถานะ API และ `data-testid`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ยืนยันผลลัพธ์กับ Processes/Pages ที่อ้างอิง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บันทึกหรือดำเนินขั้นถัดไปตาม workflow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Processes/Pages/Patient-Portal/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25. AI Doctor — หน้าแรก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ไม่ใช่การวินิจฉัย — คำแนะนำเบื้องต้น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docs/screenshots/group-J/J01-ai-doctor.png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เปิดปรึกษา AI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ช่องแชท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ช่องแชท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ช่องแชท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«AI Doctor — หน้าแรก»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1-ai-doct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26. กรอกอาการใน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Gemini วิเคราะห์อาการ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docs/screenshots/group-J/J02-symptom-typed.png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พิมพ์อาการ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ข้อความในช่อง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ข้อความในช่อง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ข้อความในช่อง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«กรอกอาการใน AI»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2-symptom-typ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27. คำตอบจาก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ควรพบแพทย์หากรุนแรง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docs/screenshots/group-J/J03-ai-response.png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รอคำตอบ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คำแนะนำและคำเตือน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คำแนะนำและคำเตือน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คำแนะนำและคำเตือน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«คำตอบจาก AI»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3-ai-respon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28. ตรวจสอบคำตอบ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บันทึกหรือจองนัดต่อ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docs/screenshots/group-J/J04-response-check.png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อ่านคำเตือน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ข้อความครบ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ข้อความครบ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ข้อความครบ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«ตรวจสอบคำตอบ AI»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4-response-chec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29. เส้นทางสุขภาพ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นัด ยา แล็บ รวมกัน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docs/screenshots/group-J/J05-timeline.png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Timeline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เหตุการณ์เรียงเวลา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เหตุการณ์เรียงเวลา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เหตุการณ์เรียงเวลา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«เส้นทางสุขภาพ»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5-timelin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30. กรอง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ค้นหาเร็ว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docs/screenshots/group-J/J06-timeline-filtered.png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เลือกประเภทกรอง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เฉพาะประเภทที่เลือก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เฉพาะประเภทที่เลือก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เฉพาะประเภทที่เลือก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«กรอง Timeline»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4566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6-timeline-filter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5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31. เลื่อนดู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ประวัติยาว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docs/screenshots/group-J/J07-timeline-scrolled.png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เลื่อนลง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เหตุการณ์เก่า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เหตุการณ์เก่า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เหตุการณ์เก่า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«เลื่อนดู Timeline»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4566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6-timeline-filter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5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32. แผนที่สถานพยาบาล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หาโรงพยาบาลใกล้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docs/screenshots/group-J/J08-map.png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เปิดแผนที่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แผนที่และรายการ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แผนที่และรายการ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แผนที่และรายการ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«แผนที่สถานพยาบาล»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8-ma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33. ค้นหาบนแผนที่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เช่น โรงพยาบาล + เขต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docs/screenshots/group-J/J09-map-search.png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พิมพ์คำค้น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ผลค้นหา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ผลค้นหา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ผลค้นหา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«ค้นหาบนแผนที่»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9-map-searc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34. ผลค้นหาแผนที่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นำทางหรือโทร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docs/screenshots/group-J/J10-map-results.png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เลือกสถานที่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หมุดบนแผนที่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หมุดบนแผนที่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หมุดบนแผนที่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«ผลค้นหาแผนที่»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0-map-resul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35. ค้นหาแพทย์ — รายการ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ดูความเชี่ยวชาญ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docs/screenshots/group-J/J11-find-doctors.png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เปิดค้นหาแพทย์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การ์ดแพทย์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การ์ดแพทย์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การ์ดแพทย์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«ค้นหาแพทย์ — รายการ»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1-find-docto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36. กรองความเชี่ยวชาญ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จำกัดผลลัพธ์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docs/screenshots/group-J/J12-specialty-filter.png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เลือกสาขา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รายการกรองแล้ว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รายการกรองแล้ว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รายการกรองแล้ว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«กรองความเชี่ยวชาญ»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2-specialty-filt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37. รายละเอียดแพทย์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8. AI, Timeline, แผนที่, ค้นหาแพทย์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ก่อนจองนัด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docs/screenshots/group-J/J13-doctor-detail.png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คลิกการ์ดแพทย์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โปรไฟล์แพทย์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โปรไฟล์แพทย์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โปรไฟล์แพทย์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«รายละเอียดแพทย์»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4566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3-doctor-detai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5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9. คลังความรู้และการแจ้งเตือน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«9. คลังความรู้และการแจ้งเตือน» ครอบคลุมฟังก์ชันผู้ป่วยตามเมนูและ UI test ที่ผ่าน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เข้าสู่ระบบด้วยบัญชีผู้ป่วยที่ลงทะเบียนแล้ว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เปิดเมนูที่เกี่ยวข้องกับหมวดนี้จาก Sidebar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ดำเนินการตามขั้นตอนในแต่ละภาพหน้าจอทีละขั้น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ตรวจสอบข้อความแจ้งเตือน สถานะ API และ `data-testid`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ยืนยันผลลัพธ์กับ Processes/Pages ที่อ้างอิง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บันทึกหรือดำเนินขั้นถัดไปตาม workflow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Processes/Pages/Patient-Portal/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38. คลังความรู้ — รายการ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9. คลังความรู้และการแจ้งเตือน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เนื้อหาอนุมัติแล้ว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docs/screenshots/group-H/H10-health-library.png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เปิดคลังความรู้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บทความ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บทความ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«คลังความรู้ — รายการ»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617056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0-health-libra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705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39. อ่านบทความ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9. คลังความรู้และการแจ้งเตือน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อ่านก่อนพบแพทย์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docs/screenshots/group-H/H11-article-detail.png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คลิกบทความ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เนื้อหาเต็ม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เนื้อหาเต็ม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เนื้อหาเต็ม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«อ่านบทความ»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610690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1-article-detai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069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40. AI จาก Group 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9. คลังความรู้และการแจ้งเตือน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 cross-page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docs/screenshots/group-H/H12-ai-doctor.png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 AI อีกครั้ง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AI สมบูรณ์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หน้า AI สมบูรณ์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AI สมบูรณ์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«AI จาก Group H»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604329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2-ai-doct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432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41. การแจ้งเตือนผู้ป่วย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9. คลังความรู้และการแจ้งเตือน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นัดใหม่ แพทย์รับเรื่อง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docs/screenshots/group-I/I11-patient-notifications.png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คลิกกระดิ่ง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รายการแจ้งเตือน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Processes/Pages/Patient-Portal/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รายการแจ้งเตือน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รายการแจ้งเตือน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Processes/Pages/Patient-Portal/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ข้อมูลสุขภาพเป็นความลับ — อย่าแชร์รหัสผ่าน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AI ให้คำแนะนำเบื้องต้น ไม่ใช่การวินิจฉัย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«การแจ้งเตือนผู้ป่วย»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1-patient-notification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10. เวิร์กโฟลว์ครบวงจร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ทดสอบเส้นทาง GATE0 ตั้งแต่จองจนจบการประชุม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จองนัด → in_pool หรือระบุแพทย์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แอดมินจัดสรร (ถ้า in_pool) → แพทย์ confirm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เข้าวิดีโอคอล → Lobby → Jitsi → จบ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ตรวจสถานะ `completed` และสรุป AI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ใช้บัญชีทดสอบที่ผ่าน cleanup แล้วเท่านั้น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Processes/FULL_WORKFLOW_CONTRACT.md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42. นัดหมายว่าง (เริ่มต้น)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10. เวิร์กโฟลว์ครบวงจร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จุดเริ่ม lifecycle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docs/screenshots/workflows/appointment-lifecycle/WF04-patient-appointments-empty.png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ผู้ใช้ใหม่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ยังไม่มีนัด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Processes/FULL_WORKFLOW_CONTRACT.md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ยังไม่มีนัด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ยังไม่มีนัด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Processes/FULL_WORKFLOW_CONTRACT.md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ใช้บัญชีทดสอบที่ผ่าน cleanup แล้วเท่านั้น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«นัดหมายว่าง (เริ่มต้น)»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4-patient-appointments-empt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43. จองนัด —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10. เวิร์กโฟลว์ครบวงจร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 end-to-end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docs/screenshots/workflows/appointment-lifecycle/WF05-book-appointment-step1.png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WF05 จองขั้น 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ตัวช่วยจอง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Processes/FULL_WORKFLOW_CONTRACT.md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ตัวช่วยจอง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ตัวช่วยจอง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Processes/FULL_WORKFLOW_CONTRACT.md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ใช้บัญชีทดสอบที่ผ่าน cleanup แล้วเท่านั้น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«จองนัด — workflow»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808419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5-book-appointment-step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8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44. นัดยืนยันแล้ว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10. เวิร์กโฟลว์ครบวงจร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พร้อมวิดีโอคอล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docs/screenshots/workflows/appointment-lifecycle/WF13-patient-appointment-confirmed.png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หลังแพทย์/แอดมินยืนยัน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สถานะ confirmed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Processes/FULL_WORKFLOW_CONTRACT.md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สถานะ confirmed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สถานะ confirmed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Processes/FULL_WORKFLOW_CONTRACT.md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ใช้บัญชีทดสอบที่ผ่าน cleanup แล้วเท่านั้น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«นัดยืนยันแล้ว»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1893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3-patient-appointment-confirm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9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ภาคผนวก —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ค่า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จำนวนภาพในคู่มือ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A, B, D, E, F, G, H, I, J, SSO, Workflows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เวอร์ชัน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1.7.33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วันที่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24 พฤษภาคม 2569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
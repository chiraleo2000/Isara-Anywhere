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44"/>
        </w:rPr>
        <w:t>คู่มือแพทย์และผู้ดูแล Isara Anywhere</w:t>
      </w:r>
    </w:p>
    <w:p>
      <w:pPr>
        <w:jc w:val="center"/>
      </w:pPr>
      <w:r>
        <w:rPr>
          <w:rFonts w:ascii="TH Sarabun New" w:hAnsi="TH Sarabun New" w:eastAsia="TH Sarabun New"/>
          <w:b/>
          <w:sz w:val="36"/>
        </w:rPr>
        <w:t>ระบบ Isara Anywhere — คู่มือการใช้งานฉบับภาษาไทย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เวอร์ชันระบบ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1.7.33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วันที่จัดทำ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24 พฤษภาคม 2569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URL (Cloud Dev-Testing)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https://izara-doctor-portal-dev-testing-724889190329.asia-southeast1.run.app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กลุ่มทดสอบ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A, C, D, E, F, G, H, I, SSO, Workflows (Doctor/Admin)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จำนวนขั้นตอนในคู่มือ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มาตรฐานรายงาน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 16 pt, ระยะบรรทัด 1.15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ประเภทเอกสาร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แบบอักษร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ขนาดตัวอักษร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Word / รายงาน PDF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16 pt (เนื้อหา)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หัวข้อระดับ 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18 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หัวข้อระดับ 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16 pt (ตัวหนา)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ชื่อเรื่อง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TH Sarabun New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22 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PowerPoint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FC Iconic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หัวข้อ 32 pt / เนื้อหา 18 pt</w:t>
            </w:r>
          </w:p>
        </w:tc>
      </w:tr>
    </w:tbl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สารบัญ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หมายเหตุ: เปิดใน Microsoft Word แล้วคลิกขวาที่สารบัญ → «อัปเดตฟิลด์» (หรือกด F9) เพื่อแสดงหมายเลขหน้า</w:t>
      </w:r>
    </w:p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บทนำ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คู่มือฉบับนี้จัดทำตาม**มาตรฐานการรายงานภาษาไทย** สำหรับพอร์ทัลแพทย์และผู้ดูแลระบบ (URL เดียวกัน แยกสิทธิ์ JWT):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 = **HOST** ของการประชุม (Lobby, Admit, บันทึก, สรุป AI) — ผู้ดูแล = จัดสรร Pool และอนุมัติบัญชี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**ขอบเขตกระบวนการ (อ้างอิง Processes/):**</w:t>
      </w:r>
    </w:p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A0. การเข้าสู่ระบบ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แพทย์และผู้ดูแลใช้พอร์ทัลเดียวกัน แยกสิทธิ์ด้วย JWT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URL พอร์ทัลแพทย์ (Cloud dev-testing หรือ localhost:8080)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แพทย์ใหม่: สมัคร → รอ Admin อนุมัติ → ล็อกอินได้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Admin: ล็อกอินด้วยบัญชี admin — เห็นเมนู Pool และอนุมัติ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Google SSO: ใช้อีเมลที่ลงทะเบียนแล้ว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redirect ไป `/doctor/:id/dashboard`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แพทย์ที่ยัง pending จะไม่เห็นเมนูคลินิกเต็มรูปแบบ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Processes/Pages/Doctor-Portal/01_Login_Page.md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1. หน้าเข้าสู่ระบบแพทย์/ผู้ดูแล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A0. การเข้าสู่ระบบ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บัญชีแพทย์ต้องได้รับอนุมัติก่อน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docs/screenshots/workflows/auth-login/WF08-doctor-login-page.png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URL พอร์ทัลแพทย์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ฟอร์มล็อกอิน Doctor Portal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Processes/Pages/Doctor-Portal/01_Login_Page.md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ฟอร์มล็อกอิน Doctor Portal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กรอกบัญชีที่ผู้ดูแลสร้างให้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ฟอร์มล็อกอิน Doctor Portal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ฟอร์มล็อกอิน Doctor Portal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ฟอร์มล็อกอิน Doctor Portal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Processes/Pages/Doctor-Portal/01_Login_Page.md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แพทย์ที่ยัง pending จะไม่เห็นเมนูคลินิกเต็มรูปแบบ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«หน้าเข้าสู่ระบบแพทย์/ผู้ดูแล»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351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8-doctor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1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2. ลงชื่อเข้าใช้ด้วย Google (แพทย์)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A0. การเข้าสู่ระบบ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สะดวกสำหรับแพทย์ที่ใช้ Gmail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docs/screenshots/sso/doctor-login-with-google.png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 Google หลังมีบัญชีในระบบ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Google บนหน้าแพทย์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Processes/Pages/Doctor-Portal/01_Login_Page.md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ปุ่ม Google บนหน้าแพทย์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ปุ่ม Google บนหน้าแพทย์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Processes/Pages/Doctor-Portal/01_Login_Page.md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แพทย์ที่ยัง pending จะไม่เห็นเมนูคลินิกเต็มรูปแบบ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«ลงชื่อเข้าใช้ด้วย Google (แพทย์)»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tor-login-with-goo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3. แพทย์รออนุมัติจากผู้ดูแล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A0. การเข้าสู่ระบบ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แอดมินต้องกดอนุมัติในเมนูจัดการแพทย์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docs/screenshots/sso/sso-doctor-pending-approval.png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สมัครแพทย์ใหม่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ข้อความรอการอนุมัติ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Processes/Pages/Doctor-Portal/01_Login_Page.md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ข้อความรอการอนุมัติ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ล็อกอินก่อนอนุมัติ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ข้อความรอการอนุมัติ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2: ข้อความรอการอนุมัติ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ข้อความรอการอนุมัติ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Processes/Pages/Doctor-Portal/01_Login_Page.md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แพทย์ที่ยัง pending จะไม่เห็นเมนูคลินิกเต็มรูปแบบ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«แพทย์รออนุมัติจากผู้ดูแล»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o-doctor-pending-appro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A4. ผู้ป่วยและการรักษา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Patient Record, สั่งยา, แล็บ, สร้างนัดประชุม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เลือกผู้ป่วยจากคิวหรือ Patient Management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Patient Record Viewer — PHR, EMR, แล็บ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สร้างนัด/ห้องประชุมจาก Health Meeting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 Clinical actions: Rx, Lab, Meeting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allergy ก่อนสั่งยา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Processes/Pages/Doctor-Portal/05_Patient_Management_Page.md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4. รายชื่อผู้ป่วย (คลินิก)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A4. ผู้ป่วยและการรักษา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ค้นหาผู้ป่วย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docs/screenshots/group-E/E04-patients-list.png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Patients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 EMR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Processes/Pages/Doctor-Portal/05_Patient_Management_Page.md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 EMR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 EMR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Processes/Pages/Doctor-Portal/05_Patient_Management_Page.md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allergy ก่อนสั่งยา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«รายชื่อผู้ป่วย (คลินิก)»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-patient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5. ค้นหาผู้ป่วย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A4. ผู้ป่วยและการรักษา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หาเร็วในคลินิก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docs/screenshots/group-E/E05-search-demo.png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พิมพ์ชื่อ/รหัส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Processes/Pages/Doctor-Portal/05_Patient_Management_Page.md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Processes/Pages/Doctor-Portal/05_Patient_Management_Page.md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allergy ก่อนสั่งยา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«ค้นหาผู้ป่วย»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-search-de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6. รายละเอียดผู้ป่วย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A4. ผู้ป่วยและการรักษา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ก่อน clinical action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docs/screenshots/group-E/E06-patient-detail.png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คลิกผู้ป่วย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ข้อมูลประวัติ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Processes/Pages/Doctor-Portal/05_Patient_Management_Page.md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ข้อมูลประวัติ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ข้อมูลประวัติ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Processes/Pages/Doctor-Portal/05_Patient_Management_Page.md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allergy ก่อนสั่งยา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«รายละเอียดผู้ป่วย»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-patien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7. การดำเนินการทางคลินิก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A4. ผู้ป่วยและการรักษา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จุดตัดสินใจรักษา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docs/screenshots/group-E/E07-clinical-actions.png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 action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Rx, Lab, Meeting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Processes/Pages/Doctor-Portal/05_Patient_Management_Page.md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Rx, Lab, Meeting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Rx, Lab, Meeting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Processes/Pages/Doctor-Portal/05_Patient_Management_Page.md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allergy ก่อนสั่งยา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«การดำเนินการทางคลินิก»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-patien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8. Health Meeting — สร้างนัด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A4. ผู้ป่วยและการรักษา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เชื่อมวิดีโอคอล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docs/screenshots/group-E/E08-health-meeting.png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สร้างห้องประชุม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ฟอร์มนัด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Processes/Pages/Doctor-Portal/05_Patient_Management_Page.md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ฟอร์มนัด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Processes/Pages/Doctor-Portal/05_Patient_Management_Page.md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allergy ก่อนสั่งยา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«Health Meeting — สร้างนัด»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-health-mee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A5. วิดีโอคอลและ Lobby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แพทย์เป็น HOST: สร้างห้อง → notifyHostPresent → Admit → บันทึก → สรุป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สร้าง meeting จาก Health Meeting หรือนัด 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ยอมรับข้อตกลง telemedicine → pre-join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 Jitsi ก่อน — ระบบตั้ง host-ready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Lobby panel: รายชื่อรอ — แยก badge Guest/Patient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 Admit รายคน หรือ `admit-all-btn`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เชิญ Guest: `guest-invite` → คัดลอก `guestJoinUrl` (patient portal)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7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บันทึกการประชุม → จบ → `save-recording` → `/end` + generateSummary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8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Meeting Results: playback, `generate-summary-btn`, เปิด EMR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Processes/Pages/Doctor-Portal/07_Virtual_Meeting.md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9. สร้างห้องประชุมสำเร็จ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แชร์ให้ผู้ป่วย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docs/screenshots/group-E/E10-meeting-created.png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ยืนยันสร้างห้อง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ลิงก์ประชุม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ลิงก์ประชุม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«สร้างห้องประชุมสำเร็จ»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-meeting-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10. เส้นทางห้องประชุมแพทย์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เตรียมเข้าห้องประชุม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docs/screenshots/group-E/E10b-doctor-meeting-route.png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เข้าห้อง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pre-join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 pre-join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pre-join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«เส้นทางห้องประชุมแพทย์»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b-doctor-meeting-rou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11. ข้อตกลงก่อนเข้าห้อง (แพทย์)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มาตรฐาน telemedicine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docs/screenshots/workflows/video-meeting/WF14a-doctor-agreement.png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ยอมรับข้อตกลง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agreement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 agreement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agreement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«ข้อตกลงก่อนเข้าห้อง (แพทย์)»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4a-doctor-agre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12. พรี-จอยน์แพทย์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ก่อนเปิด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docs/screenshots/workflows/video-meeting/WF14b-doctor-pre-join.png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ตรวจอุปกรณ์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กล้อง/ไมค์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กล้อง/ไมค์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«พรี-จอยน์แพทย์»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4b-doctor-pre-jo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13. Lobby — Admit 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ควบคุมการเข้าห้อง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docs/screenshots/group-E/E10c3-doctor-lobby-admit.png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 Admit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รายชื่อรอ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รายชื่อรอ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รายชื่อรอ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«Lobby — Admit 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c3-doctor-lobby-adm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14. ห้อง Jitsi (แพทย์)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ปรึกษาผู้ป่วย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docs/screenshots/group-J-meeting-jitsi/E10c-jitsi-doctor-meet.png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หลัง admit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วิดีโอคอลจริง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วิดีโอคอลจริง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วิดีโอคอลจริง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«ห้อง Jitsi (แพทย์)»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c-jitsi-doctor-mee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15. คิวแพทย์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ลำดับการรับ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docs/screenshots/group-E/E18-doctor-queue.png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ดูคิววันนี้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รายการรอ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«คิวแพทย์»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-doctor-que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16. สร้างลิงก์เชิญ Guest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ญาติเข้าร่วมได้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docs/screenshots/group-E/E19-guest-invite-created.png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สร้าง invite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 basic/token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ลิงก์ basic/token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 basic/token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«สร้างลิงก์เชิญ Guest»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-doctor-queu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17. Guest — Lobby Basic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ลิงก์ทั่วไป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docs/screenshots/group-E/E21-lobby-join-basic.png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ทดสอบลิงก์ basic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join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 join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join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«Guest — Lobby Basic»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-lobby-join-bas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18. Guest — Lobby Token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token ป้องกันคนแปลก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docs/screenshots/group-E/E22-lobby-join-token.png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ทดสอบลิงก์ token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join ปลอดภัย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 join ปลอดภัย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 join ปลอดภัย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«Guest — Lobby Token»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-lobby-join-toke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19. Guest ได้รับอนุมัติ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หลายผู้เข้าร่วม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docs/screenshots/group-E/E22b-guest-admitted.png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Admit guest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ในห้องแล้ว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ในห้องแล้ว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ในห้องแล้ว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«Guest ได้รับอนุมัติ»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b-guest-admit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20. Admit ทุกคนในห้อง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A5. วิดีโอคอลและ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จบขั้นตอน lobby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docs/screenshots/group-E/E31-lobby-all-admitted.png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Admit all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ทุกคนในประชุม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Processes/Pages/Doctor-Portal/07_Virtual_Meeting.md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ทุกคนในประชุม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ทุกคนในประชุม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Processes/Pages/Doctor-Portal/07_Virtual_Meeting.md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Guest link จาก API เท่านั้น — ไม่ hardcode doctor-origin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รอ save-recording ก่อน navigate ไปหน้าผล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«Admit ทุกคนในห้อง»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1-lobby-all-admit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A6. PHR และเวชระเบียน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«A6. PHR และเวชระเบียน» สำหรับแพทย์หรือผู้ดูแล ตามสิทธิ์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ล็อกอินด้วยบทบาทที่ถูกต้อง (Doctor / 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เปิดเมนูตามหมวดและตรวจ KPI/คิว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ดำเนินการคลินิกหรือการจัดการตามภาพ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 realtime sync และสถานะนัด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ส่งต่อ EMR/สรุป AI หลังประชุม (ถ้าเกี่ยวข้อง)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21. ผู้ป่วย — มุม PHR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A6. PHR และเวชระเบียน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 PHR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docs/screenshots/group-F/F10-patients.png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Patients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«ผู้ป่วย — มุม PHR»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-patie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22. ค้นหาเพื่อเปิด PHR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A6. PHR และเวชระเบียน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docs/screenshots/group-F/F11-search-patient.png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«ค้นหาเพื่อเปิด PHR»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-search-pati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23. รายละเอียด + PHR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A6. PHR และเวชระเบียน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อ่านก่อนรักษา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docs/screenshots/group-F/F12-patient-detail.png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detail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แท็บข้อมูล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แท็บข้อมูล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แท็บข้อมูล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«รายละเอียด + PHR»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-patient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24. ข้อมูลสุขภาพผู้ป่วย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A6. PHR และเวชระเบียน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sync จากผู้ป่วย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docs/screenshots/group-F/F13-patient-health-data.png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 vitals/ยา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ข้อมูลครบ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ข้อมูลครบ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ข้อมูลครบ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«ข้อมูลสุขภาพผู้ป่วย»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-patient-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25. PHR มุมแพทย์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A6. PHR และเวชระเบียน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บันทึกเพิ่มได้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docs/screenshots/group-F/F15-doctor-patient-phr.png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PHR tab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มุมมองแพทย์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มุมมองแพทย์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มุมมองแพทย์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«PHR มุมแพทย์»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-patien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26. เวชระเบียนผู้ป่วย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A6. PHR และเวชระเบียน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docs/screenshots/group-G/G11-patient-record.png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 record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EMR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EMR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EMR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«เวชระเบียนผู้ป่วย»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-patient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27. รายการประชุมแพทย์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A6. PHR และเวชระเบียน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ย้อนกลับประชุม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docs/screenshots/group-G/G12-meetings.png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 meetings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นัดออนไลน์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นัดออนไลน์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นัดออนไลน์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«รายการประชุมแพทย์»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-health-mee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A7. เนื้อหาและทรัพยากร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«A7. เนื้อหาและทรัพยากร» สำหรับแพทย์หรือผู้ดูแล ตามสิทธิ์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ล็อกอินด้วยบทบาทที่ถูกต้อง (Doctor / 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เปิดเมนูตามหมวดและตรวจ KPI/คิว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ดำเนินการคลินิกหรือการจัดการตามภาพ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 realtime sync และสถานะนัด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ส่งต่อ EMR/สรุป AI หลังประชุม (ถ้าเกี่ยวข้อง)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28. สร้างเนื้อหา — รายการ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แพทย์เขียน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docs/screenshots/group-H/H01-medical-content.png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Medical Content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รายการบทความ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รายการบทความ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รายการบทความ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«สร้างเนื้อหา — รายการ»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707472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-medical-cont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74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29. ฟอร์มสร้างบทความ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กรอกหัวข้อ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docs/screenshots/group-H/H02-create-form.png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กดสร้างใหม่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ฟอร์มว่าง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ฟอร์มว่าง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ฟอร์มว่าง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«ฟอร์มสร้างบทความ»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70747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2-create-fo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74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30. กรอกบทความครบ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ส่งให้แอดมินอนุมัติ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docs/screenshots/group-H/H03-form-filled.png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กรอกเนื้อหา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พร้อมเผยแพร่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พร้อมเผยแพร่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พร้อมเผยแพร่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«กรอกบทความครบ»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-form-fill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31. กลับรายการบทความ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จัดการเนื้อหา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docs/screenshots/group-H/H04-back-to-list.png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บันทึก/ยกเลิก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รายการอัปเดต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รายการอัปเดต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«กลับรายการบทความ»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4-back-to-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32. อ่านบทความ (แพทย์)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ตรวจก่อนเผยแพร่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docs/screenshots/group-H/H05-article-detail.png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เปิดบทความ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ตัวอย่าง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ตัวอย่าง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ตัวอย่าง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«อ่านบทความ (แพทย์)»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61852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5-article-detai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185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33. ทรัพยากรคลินิก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แนวทางรักษา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docs/screenshots/group-H/H06-clinical-resources.png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Clinical Resources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รายการไฟล์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รายการไฟล์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รายการไฟล์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«ทรัพยากรคลินิก»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9114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6-clinical-resourc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14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34. รายละเอียดทรัพยากร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อ้างอิงระหว่างรักษา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docs/screenshots/group-H/H07-resource-detail.png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คลิกไฟล์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เนื้อหา/ลิงก์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เนื้อหา/ลิงก์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เนื้อหา/ลิงก์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«รายละเอียดทรัพยากร»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607309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7-resource-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730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35. Pool จาก Group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A7. เนื้อหาและทรัพยากร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รับผู้ป่วย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docs/screenshots/group-H/H09-pool.png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Pool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นัดรอ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นัดรอ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«Pool จาก Group H»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9-poo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A8. โปรไฟล์และแจ้งเตือน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«A8. โปรไฟล์และแจ้งเตือน» สำหรับแพทย์หรือผู้ดูแล ตามสิทธิ์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ล็อกอินด้วยบทบาทที่ถูกต้อง (Doctor / 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เปิดเมนูตามหมวดและตรวจ KPI/คิว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ดำเนินการคลินิกหรือการจัดการตามภาพ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 realtime sync และสถานะนัด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ส่งต่อ EMR/สรุป AI หลังประชุม (ถ้าเกี่ยวข้อง)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36. โปรไฟล์แพทย์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A8. โปรไฟล์และแจ้งเตือน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แก้ไขตามสิทธิ์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docs/screenshots/group-I/I12-doctor-profile.png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เปิดโปรไฟล์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ข้อมูลแพทย์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ข้อมูลแพทย์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«โปรไฟล์แพทย์»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2-doctor-profi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37. แจ้งเตือนแพทย์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A8. โปรไฟล์และแจ้งเตือน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ตอบสนองเร็ว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docs/screenshots/workflows/appointment-lifecycle/WF12b-doctor-notifications.png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กระดิ่งแจ้งเตือน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นัดใหม่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นัดใหม่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นัดใหม่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«แจ้งเตือนแพทย์»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603935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2b-doctor-notificat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393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B3. จัดการบุคลากร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«B3. จัดการบุคลากร» สำหรับแพทย์หรือผู้ดูแล ตามสิทธิ์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ล็อกอินด้วยบทบาทที่ถูกต้อง (Doctor / 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เปิดเมนูตามหมวดและตรวจ KPI/คิว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ดำเนินการคลินิกหรือการจัดการตามภาพ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 realtime sync และสถานะนัด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ส่งต่อ EMR/สรุป AI หลังประชุม (ถ้าเกี่ยวข้อง)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38. แดชบอร์ด (Group 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B3. จัดการบุคลากร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Group I tests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docs/screenshots/group-I/I01-admin-dashboard.png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I01 dashboard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ภาพรวม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ภาพรวม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ภาพรวม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«แดชบอร์ด (Group I)»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5129911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1-admin-dashbo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99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39. จัดการแพทย์ (I)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B3. จัดการบุคลากร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บำรุงรักษาบัญชี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docs/screenshots/group-I/I02-manage-doctors.png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ค้นหาแพทย์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«จัดการแพทย์ (I)»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421652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2-manage-doctor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6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40. ค้นหาแพทย์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B3. จัดการบุคลากร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หาเร็ว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docs/screenshots/group-I/I03-search-doctor.png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พิมพ์ชื่อ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ผลค้นหา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ผลค้นหา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«ค้นหาแพทย์»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3-search-docto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41. ปุ่มอนุมัติ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B3. จัดการบุคลากร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ควบคุมคุณภาพ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docs/screenshots/group-I/I05-approval-buttons.png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เลือกแพทย์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Approve/Reject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Approve/Reject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Approve/Reject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«ปุ่มอนุมัติ»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3-search-docto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42. หน้าอนุมัติแพทย์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B3. จัดการบุคลากร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แพทย์ล็อกอินได้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docs/screenshots/group-I/I06-doctor-approval.png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ยืนยันอนุมัติ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active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สถานะ active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active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«หน้าอนุมัติแพทย์»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6-doctor-approv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43. รายการรออนุมัติ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B3. จัดการบุคลากร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ดำเนินการทีละราย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docs/screenshots/group-I/I07-pending-list.png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ดู pending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คิวรอ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คิวรอ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คิวรอ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«รายการรออนุมัติ»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6-doctor-approv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B4. Appointment Pool และคิว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GATE0: นัด in_pool → Admin assign แพทย์ → แพทย์ confirm → คิว Health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ผู้ป่วยจองเข้า Pool (หรือระบุแพทย์ตั้งแต่แรก)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เปิด Appointment Pool Management → เลือกนัด → Assign 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แพทย์ได้แจ้งเตือน realtime → เปิดคิว → Confirm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สถานะ `confirmed` — แสดงใน Health Meeting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เริ่มวิดีโอคอลจากนัดที่ยืนยัน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ตัวเลขคิวต้องซิงค์ระหว่าง Admin และ Doctor (Socket.IO)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Processes/Pages/Doctor-Portal/20_Appointment_Pool_Management.md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44. คิวองค์กร (E)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B4. Appointment Pool และคิว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มุมมองรวม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docs/screenshots/group-E/E23-admin-queue.png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queue E23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ทุกแพทย์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Processes/Pages/Doctor-Portal/20_Appointment_Pool_Management.md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ทุกแพทย์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ทุกแพทย์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Processes/Pages/Doctor-Portal/20_Appointment_Pool_Management.md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ตัวเลขคิวต้องซิงค์ระหว่าง Admin และ Doctor (Socket.IO)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«คิวองค์กร (E)»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-admin-queu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45. ตาราง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B4. Appointment Pool และคิว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วางแผน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docs/screenshots/group-I/I08-admin-schedule.png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Schedule admin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ตารางรวม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Processes/Pages/Doctor-Portal/20_Appointment_Pool_Management.md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ตารางรวม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ตารางรวม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Processes/Pages/Doctor-Portal/20_Appointment_Pool_Management.md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ตัวเลขคิวต้องซิงค์ระหว่าง Admin และ Doctor (Socket.IO)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«ตาราง Admin»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8-admin-schedul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46. Pool Admin (I)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B4. Appointment Pool และคิว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จัดสรร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docs/screenshots/group-I/I09-admin-pool.png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I09 pool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Processes/Pages/Doctor-Portal/20_Appointment_Pool_Management.md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นัดรอ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นัดรอ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Processes/Pages/Doctor-Portal/20_Appointment_Pool_Management.md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ตัวเลขคิวต้องซิงค์ระหว่าง Admin และ Doctor (Socket.IO)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«Pool Admin (I)»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9-admin-poo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B5. เนื้อหาและทรัพยากร (Admin)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หมวด «B5. เนื้อหาและทรัพยากร (Admin)» สำหรับแพทย์หรือผู้ดูแล ตามสิทธิ์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ล็อกอินด้วยบทบาทที่ถูกต้อง (Doctor / 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เปิดเมนูตามหมวดและตรวจ KPI/คิว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ดำเนินการคลินิกหรือการจัดการตามภาพ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 realtime sync และสถานะนัด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ยืนยันผลลัพธ์กับ Processes/Pages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6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ส่งต่อ EMR/สรุป AI หลังประชุม (ถ้าเกี่ยวข้อง)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Processes/Pages/Doctor-Portal/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47. เนื้อหา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B5. เนื้อหาและทรัพยากร (Admin)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เผยแพร่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docs/screenshots/group-H/H13-admin-content.png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อนุมัติบทความ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รายการรอ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รายการรอ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«เนื้อหา Admin»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703541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3-admin-cont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35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48. ทรัพยากร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B5. เนื้อหาและทรัพยากร (Admin)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มาตรฐาน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docs/screenshots/group-H/H14-admin-resources.png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จัดการไฟล์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ทรัพยากรองค์กร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Processes/Pages/Doctor-Portal/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ทรัพยากรองค์กร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ทรัพยากรองค์กร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Processes/Pages/Doctor-Portal/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Admin เท่านั้นที่จัดสรร Pool ให้แพทย์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แพทย์ยืนยันนัด — ไม่ใช่ Admin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«ทรัพยากร Admin»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8582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4-admin-resource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B6. เวิร์กโฟลว์ครบวงจร</w:t>
      </w:r>
    </w:p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วัตถุประสงค์ของหมวด</w:t>
      </w:r>
    </w:p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WF ครบวงจรฝั่งแพทย์/แอดมิน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ขั้นตอนกระบวนการในระบบ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Pool assign → doctor confirm → meeting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Lobby admit → Jitsi → end → AI summary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Validate summary → EMR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ข้อควรระวัง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ใช้ข้อมูลหลัง cleanup E2E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/>
          <w:sz w:val="32"/>
        </w:rPr>
        <w:t>อ้างอิงกระบวนการ: Processes/FULL_WORKFLOW_CONTRACT.md</w:t>
      </w:r>
    </w:p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49. จัดการ Pool —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B6. เวิร์กโฟลว์ครบวงจร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lifecycle นัด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docs/screenshots/workflows/appointment-lifecycle/WF10-appointment-management-pool.png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WF10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หน้าจัดการ Pool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Processes/FULL_WORKFLOW_CONTRACT.md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หน้าจัดการ Pool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หน้าจัดการ Pool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Processes/FULL_WORKFLOW_CONTRACT.md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ใช้ข้อมูลหลัง cleanup E2E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«จัดการ Pool — workflow»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0-appointment-management-poo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50. นัดยืนยัน —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B6. เวิร์กโฟลว์ครบวงจร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พร้อมประชุม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docs/screenshots/workflows/appointment-lifecycle/WF11-appointment-confirmed.png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WF11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confirmed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Processes/FULL_WORKFLOW_CONTRACT.md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confirmed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confirmed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Processes/FULL_WORKFLOW_CONTRACT.md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ใช้ข้อมูลหลัง cleanup E2E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«นัดยืนยัน — workflow»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1-appointment-confirm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51. คิว Health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B6. เวิร์กโฟลว์ครบวงจร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เริ่มวิดีโอ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docs/screenshots/workflows/appointment-lifecycle/WF12-health-meeting-queue.png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WF12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คิวประชุม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Processes/FULL_WORKFLOW_CONTRACT.md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คิวประชุม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คิวประชุม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Processes/FULL_WORKFLOW_CONTRACT.md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ใช้ข้อมูลหลัง cleanup E2E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«คิว Health Meeting»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12-health-meeting-queu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lineRule="auto" w:line="276"/>
      </w:pPr>
      <w:r>
        <w:rPr>
          <w:rFonts w:ascii="TH Sarabun New" w:hAnsi="TH Sarabun New" w:eastAsia="TH Sarabun New"/>
          <w:b/>
          <w:sz w:val="32"/>
        </w:rPr>
        <w:t>52. แดชบอร์ดหลังล็อกอิน (WF)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หัวข้อ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B6. เวิร์กโฟลว์ครบวงจร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บทบาทผู้ใช้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วัตถุประสงค์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เริ่มงาน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ภาพหน้าจอ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docs/screenshots/workflows/auth-login/WF09-doctor-dashboard.png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ลำดับ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ขั้นตอน / รายละเอียด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การปฏิบัติ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การตรวจสอบ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บทบาท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อ้างอิง Processes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WF09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ดำเนินการจนจบ — อย่าข้าม modal ยืนยัน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เข้าสู่ระบบสำเร็จ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Processes/FULL_WORKFLOW_CONTRACT.md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ตรวจหน้าจอขั้นที่ 1: เข้าสู่ระบบสำเร็จ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3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 Network: HTTP 2xx, ไม่มี toast แดง, session/JWT ยังใช้ได้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4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บันทึก appointmentId / meetingId จาก URL หรือ DevTools หากต้องส่งต่อ IT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ตรวจสอบตามข้อความ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HTTP 2xx / ไม่มี error banner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แพทย์/ผู้ดูแล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ผลลัพธ์ที่คาดหวัง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หน้าจอ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เข้าสู่ระบบสำเร็จ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API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ไม่มี HTTP 4xx/5xx บนฟังก์ชันหลัก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สอดคล้อง tests/SELECTORS.md และ Playwright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กระบวนการ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อ้างอิง Processes/FULL_WORKFLOW_CONTRACT.md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ข้อควรปฏิบัติ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คำอธิบาย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ใช้ข้อมูลหลัง cleanup E2E</w:t>
            </w:r>
          </w:p>
        </w:tc>
      </w:tr>
    </w:tbl>
    <w:p/>
    <w:p>
      <w:pPr>
        <w:spacing w:lineRule="auto" w:line="276" w:after="120"/>
      </w:pPr>
      <w:r>
        <w:rPr>
          <w:rFonts w:ascii="TH Sarabun New" w:hAnsi="TH Sarabun New" w:eastAsia="TH Sarabun New"/>
          <w:b w:val="0"/>
          <w:sz w:val="32"/>
        </w:rPr>
        <w:t>คำอธิบายเพิ่มเติม: ขั้นตอน «แดชบอร์ดหลังล็อกอิน (WF)» ผ่านการทดสอบ UI บน Cloud dev-testing (v1.7.33) — จัดทำตามมาตรฐานรายงานภาษาไทย (TH Sarabun New 16 pt)</w:t>
      </w:r>
    </w:p>
    <w:p>
      <w:r>
        <w:drawing>
          <wp:inline xmlns:a="http://schemas.openxmlformats.org/drawingml/2006/main" xmlns:pic="http://schemas.openxmlformats.org/drawingml/2006/picture">
            <wp:extent cx="5669280" cy="607309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F09-doctor-dashboard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730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  <w:spacing w:lineRule="auto" w:line="276"/>
      </w:pPr>
      <w:r>
        <w:rPr>
          <w:rFonts w:ascii="TH Sarabun New" w:hAnsi="TH Sarabun New" w:eastAsia="TH Sarabun New"/>
          <w:b/>
          <w:sz w:val="36"/>
        </w:rPr>
        <w:t>ภาคผนวก — สรุป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รายการ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/>
                <w:sz w:val="32"/>
              </w:rPr>
              <w:t>ค่า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จำนวนภาพในคู่มือ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52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กลุ่มทดสอบ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A, C, D, E, F, G, H, I, SSO, Workflows (Doctor/Admin)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เวอร์ชัน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1.7.33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วันที่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TH Sarabun New" w:hAnsi="TH Sarabun New" w:eastAsia="TH Sarabun New"/>
                <w:b w:val="0"/>
                <w:sz w:val="32"/>
              </w:rPr>
              <w:t>24 พฤษภาคม 2569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